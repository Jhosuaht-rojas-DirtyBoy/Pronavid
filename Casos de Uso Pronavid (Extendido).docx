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Especificación de Casos de Uso (Extendido)</w:t>
      </w:r>
    </w:p>
    <w:p w:rsidR="00000000" w:rsidDel="00000000" w:rsidP="00000000" w:rsidRDefault="00000000" w:rsidRPr="00000000" w14:paraId="00000002">
      <w:pPr>
        <w:spacing w:after="0"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19.0" w:type="dxa"/>
        <w:jc w:val="left"/>
        <w:tblInd w:w="101.0" w:type="dxa"/>
        <w:tblLayout w:type="fixed"/>
        <w:tblLook w:val="0000"/>
      </w:tblPr>
      <w:tblGrid>
        <w:gridCol w:w="2146"/>
        <w:gridCol w:w="665"/>
        <w:gridCol w:w="6008"/>
        <w:tblGridChange w:id="0">
          <w:tblGrid>
            <w:gridCol w:w="2146"/>
            <w:gridCol w:w="665"/>
            <w:gridCol w:w="6008"/>
          </w:tblGrid>
        </w:tblGridChange>
      </w:tblGrid>
      <w:tr>
        <w:trPr>
          <w:cantSplit w:val="0"/>
          <w:trHeight w:val="747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04">
            <w:pPr>
              <w:spacing w:after="0" w:before="2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06">
            <w:pPr>
              <w:spacing w:after="0"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CU0001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07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09">
            <w:pPr>
              <w:spacing w:after="0" w:before="7" w:line="240" w:lineRule="auto"/>
              <w:ind w:left="16" w:right="3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Registrar venta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0A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0C">
            <w:pPr>
              <w:spacing w:after="0"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Juan Benjamín Santos González, Jhon Alexander Merchan Trujillo, Juan Sebastián Espinosa Misas, Jhosuaht Julián Rojas Castañeda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0D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0F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21-09-2025</w:t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10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12">
            <w:pPr>
              <w:spacing w:after="0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13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15">
            <w:pPr>
              <w:spacing w:after="0" w:before="5" w:line="240" w:lineRule="auto"/>
              <w:ind w:left="16" w:right="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Asesor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16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18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Primario </w:t>
            </w:r>
          </w:p>
        </w:tc>
      </w:tr>
      <w:tr>
        <w:trPr>
          <w:cantSplit w:val="0"/>
          <w:trHeight w:val="670.859375000000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19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1C">
            <w:pPr>
              <w:spacing w:after="0" w:before="7" w:line="240" w:lineRule="auto"/>
              <w:ind w:left="0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600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6000"/>
              <w:tblGridChange w:id="0">
                <w:tblGrid>
                  <w:gridCol w:w="6000"/>
                </w:tblGrid>
              </w:tblGridChange>
            </w:tblGrid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spacing w:after="0" w:before="7" w:line="240" w:lineRule="auto"/>
                    <w:ind w:left="0" w:right="205" w:firstLine="0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Este caso de uso permite realizar la acción de registrar una venta en el sistema.</w:t>
                  </w:r>
                </w:p>
              </w:tc>
            </w:tr>
          </w:tbl>
          <w:p w:rsidR="00000000" w:rsidDel="00000000" w:rsidP="00000000" w:rsidRDefault="00000000" w:rsidRPr="00000000" w14:paraId="0000001E">
            <w:pPr>
              <w:spacing w:after="0" w:before="7" w:line="240" w:lineRule="auto"/>
              <w:ind w:left="0" w:right="20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1" w:hRule="atLeast"/>
          <w:tblHeader w:val="0"/>
        </w:trPr>
        <w:tc>
          <w:tcPr>
            <w:vMerge w:val="restart"/>
            <w:tcBorders>
              <w:top w:color="808080" w:space="0" w:sz="8" w:val="single"/>
              <w:left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1F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21">
            <w:pPr>
              <w:spacing w:after="0"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22">
            <w:pPr>
              <w:spacing w:after="0"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6" w:hRule="atLeast"/>
          <w:tblHeader w:val="0"/>
        </w:trPr>
        <w:tc>
          <w:tcPr>
            <w:vMerge w:val="continue"/>
            <w:tcBorders>
              <w:top w:color="808080" w:space="0" w:sz="8" w:val="single"/>
              <w:left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23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24">
            <w:pPr>
              <w:spacing w:after="0"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25">
            <w:pPr>
              <w:spacing w:after="0"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R.F.: RF-007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26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28">
            <w:pPr>
              <w:spacing w:after="0" w:before="5" w:line="240" w:lineRule="auto"/>
              <w:ind w:left="16" w:right="3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actor debe haber iniciado sesión en el sistema.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29">
            <w:pPr>
              <w:spacing w:after="0" w:before="18" w:line="240" w:lineRule="auto"/>
              <w:ind w:left="18" w:right="4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Secuencia Normal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  <w:sectPr>
          <w:pgSz w:h="15840" w:w="12240" w:orient="portrait"/>
          <w:pgMar w:bottom="1440" w:top="1440" w:left="1800" w:right="180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1" w:line="10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20.0" w:type="dxa"/>
        <w:jc w:val="left"/>
        <w:tblInd w:w="101.0" w:type="dxa"/>
        <w:tblLayout w:type="fixed"/>
        <w:tblLook w:val="0000"/>
      </w:tblPr>
      <w:tblGrid>
        <w:gridCol w:w="2833"/>
        <w:gridCol w:w="5987"/>
        <w:tblGridChange w:id="0">
          <w:tblGrid>
            <w:gridCol w:w="2833"/>
            <w:gridCol w:w="5987"/>
          </w:tblGrid>
        </w:tblGridChange>
      </w:tblGrid>
      <w:tr>
        <w:trPr>
          <w:cantSplit w:val="0"/>
          <w:trHeight w:val="2319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8" w:val="single"/>
              <w:bottom w:color="000000" w:space="0" w:sz="0" w:val="nil"/>
              <w:right w:color="808080" w:space="0" w:sz="8" w:val="single"/>
            </w:tcBorders>
          </w:tcPr>
          <w:p w:rsidR="00000000" w:rsidDel="00000000" w:rsidP="00000000" w:rsidRDefault="00000000" w:rsidRPr="00000000" w14:paraId="0000002E">
            <w:pPr>
              <w:spacing w:after="0" w:before="23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ESCENARIO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line="120" w:lineRule="auto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actor selecciona la opción “Registrar venta”.</w:t>
            </w:r>
          </w:p>
          <w:p w:rsidR="00000000" w:rsidDel="00000000" w:rsidP="00000000" w:rsidRDefault="00000000" w:rsidRPr="00000000" w14:paraId="00000031">
            <w:pPr>
              <w:spacing w:after="0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El sistema solicita los datos necesarios.</w:t>
            </w:r>
          </w:p>
          <w:p w:rsidR="00000000" w:rsidDel="00000000" w:rsidP="00000000" w:rsidRDefault="00000000" w:rsidRPr="00000000" w14:paraId="00000032">
            <w:pPr>
              <w:spacing w:after="0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El actor ingresa la información.</w:t>
            </w:r>
          </w:p>
          <w:p w:rsidR="00000000" w:rsidDel="00000000" w:rsidP="00000000" w:rsidRDefault="00000000" w:rsidRPr="00000000" w14:paraId="00000033">
            <w:pPr>
              <w:spacing w:after="0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El sistema valida y registra la venta.</w:t>
            </w:r>
          </w:p>
          <w:p w:rsidR="00000000" w:rsidDel="00000000" w:rsidP="00000000" w:rsidRDefault="00000000" w:rsidRPr="00000000" w14:paraId="00000034">
            <w:pPr>
              <w:spacing w:after="0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El sistema confirma la operación.”</w:t>
            </w:r>
          </w:p>
        </w:tc>
      </w:tr>
      <w:tr>
        <w:trPr>
          <w:cantSplit w:val="0"/>
          <w:trHeight w:val="1279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36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37">
            <w:pPr>
              <w:spacing w:after="0" w:before="5" w:line="240" w:lineRule="auto"/>
              <w:ind w:left="18" w:right="31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venta queda registrada en el sistema.</w:t>
            </w:r>
          </w:p>
        </w:tc>
      </w:tr>
      <w:tr>
        <w:trPr>
          <w:cantSplit w:val="0"/>
          <w:trHeight w:val="170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8" w:val="single"/>
              <w:bottom w:color="000000" w:space="0" w:sz="0" w:val="nil"/>
              <w:right w:color="808080" w:space="0" w:sz="8" w:val="single"/>
            </w:tcBorders>
          </w:tcPr>
          <w:p w:rsidR="00000000" w:rsidDel="00000000" w:rsidP="00000000" w:rsidRDefault="00000000" w:rsidRPr="00000000" w14:paraId="00000038">
            <w:pPr>
              <w:spacing w:after="0" w:before="19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line="240" w:lineRule="auto"/>
              <w:ind w:left="18" w:right="6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Excepciones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Error en validación de datos.</w:t>
            </w:r>
          </w:p>
          <w:p w:rsidR="00000000" w:rsidDel="00000000" w:rsidP="00000000" w:rsidRDefault="00000000" w:rsidRPr="00000000" w14:paraId="0000003B">
            <w:pPr>
              <w:spacing w:after="0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Producto no disponible.</w:t>
            </w:r>
          </w:p>
          <w:p w:rsidR="00000000" w:rsidDel="00000000" w:rsidP="00000000" w:rsidRDefault="00000000" w:rsidRPr="00000000" w14:paraId="0000003C">
            <w:pPr>
              <w:spacing w:after="0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Fallo de conexión a la base de datos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3E">
            <w:pPr>
              <w:spacing w:after="0"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3F">
            <w:pPr>
              <w:spacing w:after="0" w:before="7" w:line="240" w:lineRule="auto"/>
              <w:ind w:left="18" w:right="19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muy frecuente 10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40">
            <w:pPr>
              <w:spacing w:after="0"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41">
            <w:pPr>
              <w:spacing w:after="0" w:before="5" w:line="240" w:lineRule="auto"/>
              <w:ind w:left="18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42">
            <w:pPr>
              <w:spacing w:after="0" w:before="8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43">
            <w:pPr>
              <w:spacing w:after="0" w:before="8" w:line="240" w:lineRule="auto"/>
              <w:ind w:left="18" w:right="4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Sin comentario. </w:t>
            </w:r>
          </w:p>
          <w:p w:rsidR="00000000" w:rsidDel="00000000" w:rsidP="00000000" w:rsidRDefault="00000000" w:rsidRPr="00000000" w14:paraId="00000044">
            <w:pPr>
              <w:spacing w:after="0" w:before="8" w:line="240" w:lineRule="auto"/>
              <w:ind w:left="18" w:right="4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562624633"/>
        <w:tag w:val="goog_rdk_0"/>
      </w:sdtPr>
      <w:sdtContent>
        <w:tbl>
          <w:tblPr>
            <w:tblStyle w:val="Table4"/>
            <w:tblW w:w="8939.0" w:type="dxa"/>
            <w:jc w:val="left"/>
            <w:tblInd w:w="101.0" w:type="dxa"/>
            <w:tblLayout w:type="fixed"/>
            <w:tblLook w:val="0000"/>
          </w:tblPr>
          <w:tblGrid>
            <w:gridCol w:w="2146"/>
            <w:gridCol w:w="665"/>
            <w:gridCol w:w="6128"/>
            <w:tblGridChange w:id="0">
              <w:tblGrid>
                <w:gridCol w:w="2146"/>
                <w:gridCol w:w="665"/>
                <w:gridCol w:w="6128"/>
              </w:tblGrid>
            </w:tblGridChange>
          </w:tblGrid>
          <w:tr>
            <w:trPr>
              <w:cantSplit w:val="0"/>
              <w:trHeight w:val="747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061">
                <w:pPr>
                  <w:spacing w:after="0" w:before="2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# Ref.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063">
                <w:pPr>
                  <w:spacing w:after="0" w:before="27" w:line="240" w:lineRule="auto"/>
                  <w:ind w:left="16" w:right="205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gjdgxs" w:id="0"/>
                <w:bookmarkEnd w:id="0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CU0002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064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066">
                <w:pPr>
                  <w:spacing w:after="0" w:before="7" w:line="240" w:lineRule="auto"/>
                  <w:ind w:left="16" w:right="32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Iniciar sesion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067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069">
                <w:pPr>
                  <w:spacing w:after="0" w:before="5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Juan Benjamín Santos González, Jhon Alexander Merchan Trujillo, Juan Sebastián Espinosa Misas, Jhosuaht Julián Rojas Castañeda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06A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06C">
                <w:pPr>
                  <w:spacing w:after="0" w:before="7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21-09-2025</w:t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06D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06F">
                <w:pPr>
                  <w:spacing w:after="0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1.0</w:t>
                </w:r>
              </w:p>
            </w:tc>
          </w:tr>
          <w:tr>
            <w:trPr>
              <w:cantSplit w:val="0"/>
              <w:trHeight w:val="728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070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Actor/es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072">
                <w:pPr>
                  <w:spacing w:after="0" w:before="5" w:line="240" w:lineRule="auto"/>
                  <w:ind w:left="16" w:right="4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Asesor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073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Tipo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075">
                <w:pPr>
                  <w:spacing w:after="0" w:before="7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Primario </w:t>
                </w:r>
              </w:p>
            </w:tc>
          </w:tr>
          <w:tr>
            <w:trPr>
              <w:cantSplit w:val="0"/>
              <w:trHeight w:val="670.859375000000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076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7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079">
                <w:pPr>
                  <w:spacing w:after="0" w:before="7" w:line="240" w:lineRule="auto"/>
                  <w:ind w:right="205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Este caso de uso permite realizar la acción de iniciar sesión en el sistema.</w:t>
                </w:r>
              </w:p>
            </w:tc>
          </w:tr>
          <w:tr>
            <w:trPr>
              <w:cantSplit w:val="0"/>
              <w:trHeight w:val="871" w:hRule="atLeast"/>
              <w:tblHeader w:val="0"/>
            </w:trPr>
            <w:tc>
              <w:tcPr>
                <w:vMerge w:val="restart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07A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Referencias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B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Cruzadas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07C">
                <w:pPr>
                  <w:spacing w:after="0" w:before="5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C.U.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07D">
                <w:pPr>
                  <w:spacing w:after="0" w:before="5" w:line="240" w:lineRule="auto"/>
                  <w:ind w:left="16" w:right="12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CU0003</w:t>
                </w:r>
              </w:p>
            </w:tc>
          </w:tr>
          <w:tr>
            <w:trPr>
              <w:cantSplit w:val="0"/>
              <w:trHeight w:val="1256" w:hRule="atLeast"/>
              <w:tblHeader w:val="0"/>
            </w:trPr>
            <w:tc>
              <w:tcPr>
                <w:vMerge w:val="continue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07E">
                <w:pPr>
                  <w:widowControl w:val="0"/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07F">
                <w:pPr>
                  <w:spacing w:after="0" w:before="7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R.F.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080">
                <w:pPr>
                  <w:spacing w:after="0" w:before="7" w:line="240" w:lineRule="auto"/>
                  <w:ind w:left="16" w:right="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R.F.: RF-002</w:t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081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083">
                <w:pPr>
                  <w:spacing w:after="0" w:before="5" w:line="240" w:lineRule="auto"/>
                  <w:ind w:left="16" w:right="307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actor debe estar previamente registrado en el sistema.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084">
                <w:pPr>
                  <w:spacing w:after="0" w:before="18" w:line="240" w:lineRule="auto"/>
                  <w:ind w:left="18" w:right="460" w:firstLine="0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Secuencia Normal </w:t>
                </w:r>
              </w:p>
              <w:p w:rsidR="00000000" w:rsidDel="00000000" w:rsidP="00000000" w:rsidRDefault="00000000" w:rsidRPr="00000000" w14:paraId="00000085">
                <w:pPr>
                  <w:spacing w:after="0" w:before="18" w:line="240" w:lineRule="auto"/>
                  <w:ind w:left="18" w:right="460" w:firstLine="0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6">
                <w:pPr>
                  <w:spacing w:after="0" w:before="23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ESCENARIO Ingresar al sistema: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7">
                <w:pPr>
                  <w:spacing w:after="0" w:line="120" w:lineRule="auto"/>
                  <w:rPr>
                    <w:rFonts w:ascii="Times New Roman" w:cs="Times New Roman" w:eastAsia="Times New Roman" w:hAnsi="Times New Roman"/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8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1. El actor selecciona la opción “Iniciar sesión”.</w:t>
                </w:r>
              </w:p>
              <w:p w:rsidR="00000000" w:rsidDel="00000000" w:rsidP="00000000" w:rsidRDefault="00000000" w:rsidRPr="00000000" w14:paraId="00000089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2. El sistema solicita usuario y contraseña.</w:t>
                </w:r>
              </w:p>
              <w:p w:rsidR="00000000" w:rsidDel="00000000" w:rsidP="00000000" w:rsidRDefault="00000000" w:rsidRPr="00000000" w14:paraId="0000008A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3. El actor ingresa las credenciales.</w:t>
                </w:r>
              </w:p>
              <w:p w:rsidR="00000000" w:rsidDel="00000000" w:rsidP="00000000" w:rsidRDefault="00000000" w:rsidRPr="00000000" w14:paraId="0000008B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4. El sistema valida la información.</w:t>
                </w:r>
              </w:p>
              <w:p w:rsidR="00000000" w:rsidDel="00000000" w:rsidP="00000000" w:rsidRDefault="00000000" w:rsidRPr="00000000" w14:paraId="0000008C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5. El sistema concede acceso.</w:t>
                </w:r>
              </w:p>
            </w:tc>
          </w:tr>
        </w:tbl>
      </w:sdtContent>
    </w:sdt>
    <w:p w:rsidR="00000000" w:rsidDel="00000000" w:rsidP="00000000" w:rsidRDefault="00000000" w:rsidRPr="00000000" w14:paraId="0000008F">
      <w:pPr>
        <w:spacing w:after="0" w:before="1" w:line="10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350857087"/>
        <w:tag w:val="goog_rdk_1"/>
      </w:sdtPr>
      <w:sdtContent>
        <w:tbl>
          <w:tblPr>
            <w:tblStyle w:val="Table5"/>
            <w:tblW w:w="8910.0" w:type="dxa"/>
            <w:jc w:val="left"/>
            <w:tblInd w:w="101.0" w:type="dxa"/>
            <w:tblLayout w:type="fixed"/>
            <w:tblLook w:val="0000"/>
          </w:tblPr>
          <w:tblGrid>
            <w:gridCol w:w="2460"/>
            <w:gridCol w:w="6450"/>
            <w:tblGridChange w:id="0">
              <w:tblGrid>
                <w:gridCol w:w="2460"/>
                <w:gridCol w:w="6450"/>
              </w:tblGrid>
            </w:tblGridChange>
          </w:tblGrid>
          <w:tr>
            <w:trPr>
              <w:cantSplit w:val="0"/>
              <w:trHeight w:val="1279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090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091">
                <w:pPr>
                  <w:spacing w:after="0" w:before="5" w:line="240" w:lineRule="auto"/>
                  <w:ind w:left="18" w:right="312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actor accede al sistema según su perfil.</w:t>
                </w:r>
              </w:p>
            </w:tc>
          </w:tr>
          <w:tr>
            <w:trPr>
              <w:cantSplit w:val="0"/>
              <w:trHeight w:val="17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092">
                <w:pPr>
                  <w:spacing w:after="0" w:before="19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3">
                <w:pPr>
                  <w:spacing w:after="0" w:line="240" w:lineRule="auto"/>
                  <w:ind w:left="18" w:right="62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Excepciones          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4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1. Usuario o contraseña incorrectos.</w:t>
                </w:r>
              </w:p>
              <w:p w:rsidR="00000000" w:rsidDel="00000000" w:rsidP="00000000" w:rsidRDefault="00000000" w:rsidRPr="00000000" w14:paraId="00000095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2. Usuario no registrado.</w:t>
                </w:r>
              </w:p>
              <w:p w:rsidR="00000000" w:rsidDel="00000000" w:rsidP="00000000" w:rsidRDefault="00000000" w:rsidRPr="00000000" w14:paraId="00000096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3. Fallo de conexión.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098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099">
                <w:pPr>
                  <w:spacing w:after="0" w:before="7" w:line="240" w:lineRule="auto"/>
                  <w:ind w:left="18" w:right="197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Frecuente 20al dia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09A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Prioridad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09B">
                <w:pPr>
                  <w:spacing w:after="0" w:before="5" w:line="240" w:lineRule="auto"/>
                  <w:ind w:left="18" w:right="205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Alta </w:t>
                </w:r>
              </w:p>
            </w:tc>
          </w:tr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09C">
                <w:pPr>
                  <w:spacing w:after="0" w:before="8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09D">
                <w:pPr>
                  <w:spacing w:after="0" w:before="8" w:line="240" w:lineRule="auto"/>
                  <w:ind w:left="18" w:right="444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Sin comentario. </w:t>
                </w:r>
              </w:p>
            </w:tc>
          </w:tr>
        </w:tbl>
      </w:sdtContent>
    </w:sdt>
    <w:p w:rsidR="00000000" w:rsidDel="00000000" w:rsidP="00000000" w:rsidRDefault="00000000" w:rsidRPr="00000000" w14:paraId="0000009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769500069"/>
        <w:tag w:val="goog_rdk_2"/>
      </w:sdtPr>
      <w:sdtContent>
        <w:tbl>
          <w:tblPr>
            <w:tblStyle w:val="Table6"/>
            <w:tblW w:w="8819.0" w:type="dxa"/>
            <w:jc w:val="left"/>
            <w:tblInd w:w="101.0" w:type="dxa"/>
            <w:tblLayout w:type="fixed"/>
            <w:tblLook w:val="0000"/>
          </w:tblPr>
          <w:tblGrid>
            <w:gridCol w:w="2146"/>
            <w:gridCol w:w="665"/>
            <w:gridCol w:w="6008"/>
            <w:tblGridChange w:id="0">
              <w:tblGrid>
                <w:gridCol w:w="2146"/>
                <w:gridCol w:w="665"/>
                <w:gridCol w:w="6008"/>
              </w:tblGrid>
            </w:tblGridChange>
          </w:tblGrid>
          <w:tr>
            <w:trPr>
              <w:cantSplit w:val="0"/>
              <w:trHeight w:val="747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0A1">
                <w:pPr>
                  <w:spacing w:after="0" w:before="2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# Ref.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0A3">
                <w:pPr>
                  <w:spacing w:after="0" w:before="27" w:line="240" w:lineRule="auto"/>
                  <w:ind w:left="16" w:right="205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gjdgxs" w:id="0"/>
                <w:bookmarkEnd w:id="0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CU0003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0A4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0A6">
                <w:pPr>
                  <w:spacing w:after="0" w:before="7" w:line="240" w:lineRule="auto"/>
                  <w:ind w:left="16" w:right="32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Recuperar contraseña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0A7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0A9">
                <w:pPr>
                  <w:spacing w:after="0" w:before="5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Juan Benjamín Santos González, Jhon Alexander Merchan Trujillo, Juan Sebastián Espinosa Misas, Jhosuaht Julián Rojas Castañeda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0AA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0AC">
                <w:pPr>
                  <w:spacing w:after="0" w:before="7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21-09-2025</w:t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0AD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0AF">
                <w:pPr>
                  <w:spacing w:after="0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1.0</w:t>
                </w:r>
              </w:p>
            </w:tc>
          </w:tr>
          <w:tr>
            <w:trPr>
              <w:cantSplit w:val="0"/>
              <w:trHeight w:val="728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0B0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Actor/es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0B2">
                <w:pPr>
                  <w:spacing w:after="0" w:before="5" w:line="240" w:lineRule="auto"/>
                  <w:ind w:left="16" w:right="4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Asesor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0B3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Tipo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0B5">
                <w:pPr>
                  <w:spacing w:after="0" w:before="7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Secundario</w:t>
                </w:r>
              </w:p>
            </w:tc>
          </w:tr>
          <w:tr>
            <w:trPr>
              <w:cantSplit w:val="0"/>
              <w:trHeight w:val="670.859375000000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0B6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7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0B9">
                <w:pPr>
                  <w:spacing w:after="0" w:before="7" w:line="240" w:lineRule="auto"/>
                  <w:ind w:right="205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tbl>
                <w:tblPr>
                  <w:tblStyle w:val="Table7"/>
                  <w:tblW w:w="6000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6000"/>
                  <w:tblGridChange w:id="0">
                    <w:tblGrid>
                      <w:gridCol w:w="6000"/>
                    </w:tblGrid>
                  </w:tblGridChange>
                </w:tblGrid>
                <w:tr>
                  <w:trPr>
                    <w:cantSplit w:val="0"/>
                    <w:trHeight w:val="53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BA">
                      <w:pPr>
                        <w:spacing w:after="0" w:before="7" w:line="240" w:lineRule="auto"/>
                        <w:ind w:right="205"/>
                        <w:jc w:val="both"/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  <w:rtl w:val="0"/>
                        </w:rPr>
                        <w:t xml:space="preserve">Este caso de uso permite realizar la acción de recuperar la contraseña en el sistema.</w:t>
                      </w:r>
                    </w:p>
                  </w:tc>
                </w:tr>
              </w:tbl>
              <w:p w:rsidR="00000000" w:rsidDel="00000000" w:rsidP="00000000" w:rsidRDefault="00000000" w:rsidRPr="00000000" w14:paraId="000000BB">
                <w:pPr>
                  <w:spacing w:after="0" w:before="7" w:line="240" w:lineRule="auto"/>
                  <w:ind w:right="205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871" w:hRule="atLeast"/>
              <w:tblHeader w:val="0"/>
            </w:trPr>
            <w:tc>
              <w:tcPr>
                <w:vMerge w:val="restart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0BC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Referencias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D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Cruzadas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0BE">
                <w:pPr>
                  <w:spacing w:after="0" w:before="5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C.U.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0BF">
                <w:pPr>
                  <w:spacing w:after="0" w:before="27" w:line="240" w:lineRule="auto"/>
                  <w:ind w:left="16" w:right="205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gjdgxs" w:id="0"/>
                <w:bookmarkEnd w:id="0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CU0002</w:t>
                </w:r>
              </w:p>
            </w:tc>
          </w:tr>
          <w:tr>
            <w:trPr>
              <w:cantSplit w:val="0"/>
              <w:trHeight w:val="1256" w:hRule="atLeast"/>
              <w:tblHeader w:val="0"/>
            </w:trPr>
            <w:tc>
              <w:tcPr>
                <w:vMerge w:val="continue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0C0">
                <w:pPr>
                  <w:widowControl w:val="0"/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0C1">
                <w:pPr>
                  <w:spacing w:after="0" w:before="7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R.F.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0C2">
                <w:pPr>
                  <w:spacing w:after="0" w:before="7" w:line="240" w:lineRule="auto"/>
                  <w:ind w:left="16" w:right="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R.F.: RF-003</w:t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0C3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0C5">
                <w:pPr>
                  <w:spacing w:after="0" w:before="5" w:line="240" w:lineRule="auto"/>
                  <w:ind w:left="16" w:right="307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actor debe haber registrado un correo o número válido en el sistema.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0C6">
                <w:pPr>
                  <w:spacing w:after="0" w:before="18" w:line="240" w:lineRule="auto"/>
                  <w:ind w:left="18" w:right="460" w:firstLine="0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Secuencia Normal </w:t>
                </w:r>
              </w:p>
              <w:p w:rsidR="00000000" w:rsidDel="00000000" w:rsidP="00000000" w:rsidRDefault="00000000" w:rsidRPr="00000000" w14:paraId="000000C7">
                <w:pPr>
                  <w:spacing w:after="0" w:before="23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ESCENARIO 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8">
                <w:pPr>
                  <w:spacing w:after="0" w:line="120" w:lineRule="auto"/>
                  <w:rPr>
                    <w:rFonts w:ascii="Times New Roman" w:cs="Times New Roman" w:eastAsia="Times New Roman" w:hAnsi="Times New Roman"/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9">
                <w:pPr>
                  <w:spacing w:after="0" w:line="240" w:lineRule="auto"/>
                  <w:ind w:left="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tbl>
                <w:tblPr>
                  <w:tblStyle w:val="Table8"/>
                  <w:tblW w:w="5705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5705"/>
                  <w:tblGridChange w:id="0">
                    <w:tblGrid>
                      <w:gridCol w:w="5705"/>
                    </w:tblGrid>
                  </w:tblGridChange>
                </w:tblGrid>
                <w:tr>
                  <w:trPr>
                    <w:cantSplit w:val="0"/>
                    <w:trHeight w:val="173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CA">
                      <w:pPr>
                        <w:spacing w:after="0" w:line="240" w:lineRule="auto"/>
                        <w:ind w:left="18" w:firstLine="0"/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  <w:rtl w:val="0"/>
                        </w:rPr>
                        <w:t xml:space="preserve">1. El actor selecciona “Recuperar contraseña”.</w:t>
                      </w:r>
                    </w:p>
                    <w:p w:rsidR="00000000" w:rsidDel="00000000" w:rsidP="00000000" w:rsidRDefault="00000000" w:rsidRPr="00000000" w14:paraId="000000CB">
                      <w:pPr>
                        <w:spacing w:after="0" w:line="240" w:lineRule="auto"/>
                        <w:ind w:left="18" w:firstLine="0"/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  <w:rtl w:val="0"/>
                        </w:rPr>
                        <w:t xml:space="preserve">2. El sistema solicita correo o número.</w:t>
                      </w:r>
                    </w:p>
                    <w:p w:rsidR="00000000" w:rsidDel="00000000" w:rsidP="00000000" w:rsidRDefault="00000000" w:rsidRPr="00000000" w14:paraId="000000CC">
                      <w:pPr>
                        <w:spacing w:after="0" w:line="240" w:lineRule="auto"/>
                        <w:ind w:left="18" w:firstLine="0"/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  <w:rtl w:val="0"/>
                        </w:rPr>
                        <w:t xml:space="preserve">3. El actor ingresa la información.</w:t>
                      </w:r>
                    </w:p>
                    <w:p w:rsidR="00000000" w:rsidDel="00000000" w:rsidP="00000000" w:rsidRDefault="00000000" w:rsidRPr="00000000" w14:paraId="000000CD">
                      <w:pPr>
                        <w:spacing w:after="0" w:line="240" w:lineRule="auto"/>
                        <w:ind w:left="18" w:firstLine="0"/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  <w:rtl w:val="0"/>
                        </w:rPr>
                        <w:t xml:space="preserve">4. El sistema envía un enlace o código de recuperación.</w:t>
                      </w:r>
                    </w:p>
                    <w:p w:rsidR="00000000" w:rsidDel="00000000" w:rsidP="00000000" w:rsidRDefault="00000000" w:rsidRPr="00000000" w14:paraId="000000CE">
                      <w:pPr>
                        <w:spacing w:after="0" w:line="240" w:lineRule="auto"/>
                        <w:ind w:left="18" w:firstLine="0"/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  <w:rtl w:val="0"/>
                        </w:rPr>
                        <w:t xml:space="preserve">5. El actor establece una nueva contraseña.</w:t>
                      </w:r>
                    </w:p>
                  </w:tc>
                </w:tr>
              </w:tbl>
              <w:p w:rsidR="00000000" w:rsidDel="00000000" w:rsidP="00000000" w:rsidRDefault="00000000" w:rsidRPr="00000000" w14:paraId="000000CF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D2">
      <w:pPr>
        <w:spacing w:after="0" w:before="1" w:line="10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446445807"/>
        <w:tag w:val="goog_rdk_3"/>
      </w:sdtPr>
      <w:sdtContent>
        <w:tbl>
          <w:tblPr>
            <w:tblStyle w:val="Table9"/>
            <w:tblW w:w="8820.0" w:type="dxa"/>
            <w:jc w:val="left"/>
            <w:tblInd w:w="101.0" w:type="dxa"/>
            <w:tblLayout w:type="fixed"/>
            <w:tblLook w:val="0000"/>
          </w:tblPr>
          <w:tblGrid>
            <w:gridCol w:w="2833"/>
            <w:gridCol w:w="5987"/>
            <w:tblGridChange w:id="0">
              <w:tblGrid>
                <w:gridCol w:w="2833"/>
                <w:gridCol w:w="5987"/>
              </w:tblGrid>
            </w:tblGridChange>
          </w:tblGrid>
          <w:tr>
            <w:trPr>
              <w:cantSplit w:val="0"/>
              <w:trHeight w:val="1279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0D3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0D4">
                <w:pPr>
                  <w:spacing w:after="0" w:before="5" w:line="240" w:lineRule="auto"/>
                  <w:ind w:left="18" w:right="312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La contraseña del actor queda actualizada en el sistema.</w:t>
                </w:r>
              </w:p>
            </w:tc>
          </w:tr>
          <w:tr>
            <w:trPr>
              <w:cantSplit w:val="0"/>
              <w:trHeight w:val="17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0D5">
                <w:pPr>
                  <w:spacing w:after="0" w:before="19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6">
                <w:pPr>
                  <w:spacing w:after="0" w:line="240" w:lineRule="auto"/>
                  <w:ind w:left="18" w:right="62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Excepciones          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7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1. Datos no válidos.</w:t>
                </w:r>
              </w:p>
              <w:p w:rsidR="00000000" w:rsidDel="00000000" w:rsidP="00000000" w:rsidRDefault="00000000" w:rsidRPr="00000000" w14:paraId="000000D8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2. Error en el envío del código.</w:t>
                </w:r>
              </w:p>
              <w:p w:rsidR="00000000" w:rsidDel="00000000" w:rsidP="00000000" w:rsidRDefault="00000000" w:rsidRPr="00000000" w14:paraId="000000D9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3. Fallo de conexión.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0DB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0DC">
                <w:pPr>
                  <w:spacing w:after="0" w:before="7" w:line="240" w:lineRule="auto"/>
                  <w:ind w:left="18" w:right="197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No muy frecuente 5 al dia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0DD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Prioridad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0DE">
                <w:pPr>
                  <w:spacing w:after="0" w:before="5" w:line="240" w:lineRule="auto"/>
                  <w:ind w:left="18" w:right="205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Alta </w:t>
                </w:r>
              </w:p>
            </w:tc>
          </w:tr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0DF">
                <w:pPr>
                  <w:spacing w:after="0" w:before="8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0E0">
                <w:pPr>
                  <w:spacing w:after="0" w:before="8" w:line="240" w:lineRule="auto"/>
                  <w:ind w:left="18" w:right="444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Sin comentario. </w:t>
                </w:r>
              </w:p>
              <w:p w:rsidR="00000000" w:rsidDel="00000000" w:rsidP="00000000" w:rsidRDefault="00000000" w:rsidRPr="00000000" w14:paraId="000000E1">
                <w:pPr>
                  <w:spacing w:after="0" w:before="8" w:line="240" w:lineRule="auto"/>
                  <w:ind w:left="18" w:right="444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E2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E4">
      <w:pPr>
        <w:spacing w:after="0"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536771732"/>
        <w:tag w:val="goog_rdk_4"/>
      </w:sdtPr>
      <w:sdtContent>
        <w:tbl>
          <w:tblPr>
            <w:tblStyle w:val="Table10"/>
            <w:tblW w:w="8819.0" w:type="dxa"/>
            <w:jc w:val="left"/>
            <w:tblInd w:w="101.0" w:type="dxa"/>
            <w:tblLayout w:type="fixed"/>
            <w:tblLook w:val="0000"/>
          </w:tblPr>
          <w:tblGrid>
            <w:gridCol w:w="2146"/>
            <w:gridCol w:w="665"/>
            <w:gridCol w:w="6008"/>
            <w:tblGridChange w:id="0">
              <w:tblGrid>
                <w:gridCol w:w="2146"/>
                <w:gridCol w:w="665"/>
                <w:gridCol w:w="6008"/>
              </w:tblGrid>
            </w:tblGridChange>
          </w:tblGrid>
          <w:tr>
            <w:trPr>
              <w:cantSplit w:val="0"/>
              <w:trHeight w:val="747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0E7">
                <w:pPr>
                  <w:spacing w:after="0" w:before="2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# Ref.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0E9">
                <w:pPr>
                  <w:spacing w:after="0" w:before="27" w:line="240" w:lineRule="auto"/>
                  <w:ind w:left="16" w:right="205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gjdgxs" w:id="0"/>
                <w:bookmarkEnd w:id="0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CU0004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0EA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0EC">
                <w:pPr>
                  <w:spacing w:after="0" w:before="7" w:line="240" w:lineRule="auto"/>
                  <w:ind w:left="16" w:right="32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Cerrar sesion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0ED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0EF">
                <w:pPr>
                  <w:spacing w:after="0" w:before="5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Juan Benjamín Santos González, Jhon Alexander Merchan Trujillo, Juan Sebastián Espinosa Misas, Jhosuaht Julián Rojas Castañeda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0F0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0F2">
                <w:pPr>
                  <w:spacing w:after="0" w:before="7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21-09-2025</w:t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0F3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0F5">
                <w:pPr>
                  <w:spacing w:after="0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1.0</w:t>
                </w:r>
              </w:p>
            </w:tc>
          </w:tr>
          <w:tr>
            <w:trPr>
              <w:cantSplit w:val="0"/>
              <w:trHeight w:val="728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0F6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Actor/es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0F8">
                <w:pPr>
                  <w:spacing w:after="0" w:before="5" w:line="240" w:lineRule="auto"/>
                  <w:ind w:left="16" w:right="4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Asesor, Administrador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0F9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Tipo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0FB">
                <w:pPr>
                  <w:spacing w:after="0" w:before="7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Primario</w:t>
                </w:r>
              </w:p>
            </w:tc>
          </w:tr>
          <w:tr>
            <w:trPr>
              <w:cantSplit w:val="0"/>
              <w:trHeight w:val="670.859375000000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0FC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D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0FF">
                <w:pPr>
                  <w:spacing w:after="0" w:before="7" w:line="240" w:lineRule="auto"/>
                  <w:ind w:right="205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tbl>
                <w:tblPr>
                  <w:tblStyle w:val="Table11"/>
                  <w:tblW w:w="6000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6000"/>
                  <w:tblGridChange w:id="0">
                    <w:tblGrid>
                      <w:gridCol w:w="6000"/>
                    </w:tblGrid>
                  </w:tblGridChange>
                </w:tblGrid>
                <w:tr>
                  <w:trPr>
                    <w:cantSplit w:val="0"/>
                    <w:trHeight w:val="53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00">
                      <w:pPr>
                        <w:spacing w:after="0" w:before="7" w:line="240" w:lineRule="auto"/>
                        <w:ind w:right="205"/>
                        <w:jc w:val="both"/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  <w:rtl w:val="0"/>
                        </w:rPr>
                        <w:t xml:space="preserve">Este caso de uso permite realizar la acción de cerrar sesión en el sistema.</w:t>
                      </w:r>
                    </w:p>
                  </w:tc>
                </w:tr>
              </w:tbl>
              <w:p w:rsidR="00000000" w:rsidDel="00000000" w:rsidP="00000000" w:rsidRDefault="00000000" w:rsidRPr="00000000" w14:paraId="00000101">
                <w:pPr>
                  <w:spacing w:after="0" w:before="7" w:line="240" w:lineRule="auto"/>
                  <w:ind w:right="205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871" w:hRule="atLeast"/>
              <w:tblHeader w:val="0"/>
            </w:trPr>
            <w:tc>
              <w:tcPr>
                <w:vMerge w:val="restart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02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Referencias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3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Cruzadas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04">
                <w:pPr>
                  <w:spacing w:after="0" w:before="5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C.U.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05">
                <w:pPr>
                  <w:spacing w:after="0" w:before="5" w:line="240" w:lineRule="auto"/>
                  <w:ind w:left="0" w:right="12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256" w:hRule="atLeast"/>
              <w:tblHeader w:val="0"/>
            </w:trPr>
            <w:tc>
              <w:tcPr>
                <w:vMerge w:val="continue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06">
                <w:pPr>
                  <w:widowControl w:val="0"/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07">
                <w:pPr>
                  <w:spacing w:after="0" w:before="7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R.F.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08">
                <w:pPr>
                  <w:spacing w:after="0" w:before="7" w:line="240" w:lineRule="auto"/>
                  <w:ind w:left="16" w:right="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R.F.: RF-015</w:t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09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0B">
                <w:pPr>
                  <w:spacing w:after="0" w:before="5" w:line="240" w:lineRule="auto"/>
                  <w:ind w:left="16" w:right="307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actor debe tener una sesión activa.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0C">
                <w:pPr>
                  <w:spacing w:after="0" w:before="18" w:line="240" w:lineRule="auto"/>
                  <w:ind w:left="18" w:right="460" w:firstLine="0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Secuencia Normal </w:t>
                </w:r>
              </w:p>
              <w:p w:rsidR="00000000" w:rsidDel="00000000" w:rsidP="00000000" w:rsidRDefault="00000000" w:rsidRPr="00000000" w14:paraId="0000010D">
                <w:pPr>
                  <w:spacing w:after="0" w:before="23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ESCENARIO 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E">
                <w:pPr>
                  <w:spacing w:after="0" w:line="120" w:lineRule="auto"/>
                  <w:rPr>
                    <w:rFonts w:ascii="Times New Roman" w:cs="Times New Roman" w:eastAsia="Times New Roman" w:hAnsi="Times New Roman"/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F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1. El actor selecciona la opción “Cerrar sesión”.</w:t>
                </w:r>
              </w:p>
              <w:p w:rsidR="00000000" w:rsidDel="00000000" w:rsidP="00000000" w:rsidRDefault="00000000" w:rsidRPr="00000000" w14:paraId="00000110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2. El sistema invalida las credenciales.</w:t>
                </w:r>
              </w:p>
              <w:p w:rsidR="00000000" w:rsidDel="00000000" w:rsidP="00000000" w:rsidRDefault="00000000" w:rsidRPr="00000000" w14:paraId="00000111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3. El sistema redirige al inicio.</w:t>
                </w:r>
              </w:p>
            </w:tc>
          </w:tr>
        </w:tbl>
      </w:sdtContent>
    </w:sdt>
    <w:p w:rsidR="00000000" w:rsidDel="00000000" w:rsidP="00000000" w:rsidRDefault="00000000" w:rsidRPr="00000000" w14:paraId="00000114">
      <w:pPr>
        <w:spacing w:after="0" w:before="1" w:line="10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359140194"/>
        <w:tag w:val="goog_rdk_5"/>
      </w:sdtPr>
      <w:sdtContent>
        <w:tbl>
          <w:tblPr>
            <w:tblStyle w:val="Table12"/>
            <w:tblW w:w="8820.0" w:type="dxa"/>
            <w:jc w:val="left"/>
            <w:tblInd w:w="101.0" w:type="dxa"/>
            <w:tblLayout w:type="fixed"/>
            <w:tblLook w:val="0000"/>
          </w:tblPr>
          <w:tblGrid>
            <w:gridCol w:w="2833"/>
            <w:gridCol w:w="5987"/>
            <w:tblGridChange w:id="0">
              <w:tblGrid>
                <w:gridCol w:w="2833"/>
                <w:gridCol w:w="5987"/>
              </w:tblGrid>
            </w:tblGridChange>
          </w:tblGrid>
          <w:tr>
            <w:trPr>
              <w:cantSplit w:val="0"/>
              <w:trHeight w:val="1279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15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16">
                <w:pPr>
                  <w:spacing w:after="0" w:before="5" w:line="240" w:lineRule="auto"/>
                  <w:ind w:left="0" w:right="312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Sesion finalizada</w:t>
                </w:r>
              </w:p>
            </w:tc>
          </w:tr>
          <w:tr>
            <w:trPr>
              <w:cantSplit w:val="0"/>
              <w:trHeight w:val="17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17">
                <w:pPr>
                  <w:spacing w:after="0" w:before="19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18">
                <w:pPr>
                  <w:spacing w:after="0" w:line="240" w:lineRule="auto"/>
                  <w:ind w:left="18" w:right="62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Excepciones          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19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1. Fallo de conexión.</w:t>
                </w:r>
              </w:p>
              <w:p w:rsidR="00000000" w:rsidDel="00000000" w:rsidP="00000000" w:rsidRDefault="00000000" w:rsidRPr="00000000" w14:paraId="0000011A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2. Error en invalidar credenciales.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1C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1D">
                <w:pPr>
                  <w:spacing w:after="0" w:before="7" w:line="240" w:lineRule="auto"/>
                  <w:ind w:left="0" w:right="197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Frecuente 10 al dia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1E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Prioridad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1F">
                <w:pPr>
                  <w:spacing w:after="0" w:before="5" w:line="240" w:lineRule="auto"/>
                  <w:ind w:left="18" w:right="205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Alta </w:t>
                </w:r>
              </w:p>
            </w:tc>
          </w:tr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20">
                <w:pPr>
                  <w:spacing w:after="0" w:before="8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21">
                <w:pPr>
                  <w:spacing w:after="0" w:before="8" w:line="240" w:lineRule="auto"/>
                  <w:ind w:left="18" w:right="444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Sin comentario. </w:t>
                </w:r>
              </w:p>
              <w:p w:rsidR="00000000" w:rsidDel="00000000" w:rsidP="00000000" w:rsidRDefault="00000000" w:rsidRPr="00000000" w14:paraId="00000122">
                <w:pPr>
                  <w:spacing w:after="0" w:before="8" w:line="240" w:lineRule="auto"/>
                  <w:ind w:left="18" w:right="444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23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  <w:sectPr>
          <w:type w:val="nextPage"/>
          <w:pgSz w:h="15840" w:w="12240" w:orient="portrait"/>
          <w:pgMar w:bottom="280" w:top="1320" w:left="1600" w:right="16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before="1" w:line="10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569846175"/>
        <w:tag w:val="goog_rdk_7"/>
      </w:sdtPr>
      <w:sdtContent>
        <w:tbl>
          <w:tblPr>
            <w:tblStyle w:val="Table13"/>
            <w:tblW w:w="8819.0" w:type="dxa"/>
            <w:jc w:val="left"/>
            <w:tblInd w:w="101.0" w:type="dxa"/>
            <w:tblLayout w:type="fixed"/>
            <w:tblLook w:val="0000"/>
          </w:tblPr>
          <w:tblGrid>
            <w:gridCol w:w="2146"/>
            <w:gridCol w:w="665"/>
            <w:gridCol w:w="6008"/>
            <w:tblGridChange w:id="0">
              <w:tblGrid>
                <w:gridCol w:w="2146"/>
                <w:gridCol w:w="665"/>
                <w:gridCol w:w="6008"/>
              </w:tblGrid>
            </w:tblGridChange>
          </w:tblGrid>
          <w:tr>
            <w:trPr>
              <w:cantSplit w:val="0"/>
              <w:trHeight w:val="747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29">
                <w:pPr>
                  <w:spacing w:after="0" w:before="2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# Ref.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2B">
                <w:pPr>
                  <w:spacing w:after="0" w:before="27" w:line="240" w:lineRule="auto"/>
                  <w:ind w:left="16" w:right="205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gjdgxs" w:id="0"/>
                <w:bookmarkEnd w:id="0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CU0005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2C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2E">
                <w:pPr>
                  <w:spacing w:after="0" w:before="7" w:line="240" w:lineRule="auto"/>
                  <w:ind w:left="16" w:right="32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Generar cotización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2F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31">
                <w:pPr>
                  <w:spacing w:after="0" w:before="5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Juan Benjamín Santos González, Jhon Alexander Merchan Trujillo, Juan Sebastián Espinosa Misas, Jhosuaht Julián Rojas Castañeda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32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34">
                <w:pPr>
                  <w:spacing w:after="0" w:before="7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21-09-2025</w:t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35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37">
                <w:pPr>
                  <w:spacing w:after="0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1.0</w:t>
                </w:r>
              </w:p>
            </w:tc>
          </w:tr>
          <w:tr>
            <w:trPr>
              <w:cantSplit w:val="0"/>
              <w:trHeight w:val="728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38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Actor/es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3A">
                <w:pPr>
                  <w:spacing w:after="0" w:before="5" w:line="240" w:lineRule="auto"/>
                  <w:ind w:left="16" w:right="4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Asesor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3B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Tipo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3D">
                <w:pPr>
                  <w:spacing w:after="0" w:before="7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Primario</w:t>
                </w:r>
              </w:p>
            </w:tc>
          </w:tr>
          <w:tr>
            <w:trPr>
              <w:cantSplit w:val="0"/>
              <w:trHeight w:val="670.859375000000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3E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3F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41">
                <w:pPr>
                  <w:spacing w:after="0" w:before="7" w:line="240" w:lineRule="auto"/>
                  <w:ind w:right="205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700455594"/>
                  <w:tag w:val="goog_rdk_6"/>
                </w:sdtPr>
                <w:sdtContent>
                  <w:tbl>
                    <w:tblPr>
                      <w:tblStyle w:val="Table14"/>
                      <w:tblW w:w="6000.0" w:type="dxa"/>
                      <w:jc w:val="left"/>
                      <w:tbl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  <w:insideH w:color="000000" w:space="0" w:sz="0" w:val="nil"/>
                        <w:insideV w:color="000000" w:space="0" w:sz="0" w:val="nil"/>
                      </w:tblBorders>
                      <w:tblLayout w:type="fixed"/>
                      <w:tblLook w:val="0600"/>
                    </w:tblPr>
                    <w:tblGrid>
                      <w:gridCol w:w="6000"/>
                      <w:tblGridChange w:id="0">
                        <w:tblGrid>
                          <w:gridCol w:w="6000"/>
                        </w:tblGrid>
                      </w:tblGridChange>
                    </w:tblGrid>
                    <w:tr>
                      <w:trPr>
                        <w:cantSplit w:val="0"/>
                        <w:trHeight w:val="530" w:hRule="atLeast"/>
                        <w:tblHeader w:val="0"/>
                      </w:trPr>
                      <w:tc>
                        <w:tcPr>
                          <w:tcBorders>
                            <w:top w:color="000000" w:space="0" w:sz="0" w:val="nil"/>
                            <w:left w:color="000000" w:space="0" w:sz="0" w:val="nil"/>
                            <w:bottom w:color="000000" w:space="0" w:sz="0" w:val="nil"/>
                            <w:right w:color="000000" w:space="0" w:sz="0" w:val="nil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42">
                          <w:pPr>
                            <w:spacing w:after="0" w:before="7" w:line="240" w:lineRule="auto"/>
                            <w:ind w:right="205"/>
                            <w:jc w:val="both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Este caso de uso permite realizar la acción de generar una cotización en el sistema.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143">
                <w:pPr>
                  <w:spacing w:after="0" w:before="7" w:line="240" w:lineRule="auto"/>
                  <w:ind w:right="205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871" w:hRule="atLeast"/>
              <w:tblHeader w:val="0"/>
            </w:trPr>
            <w:tc>
              <w:tcPr>
                <w:vMerge w:val="restart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44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Referencias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5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Cruzadas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46">
                <w:pPr>
                  <w:spacing w:after="0" w:before="5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C.U.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47">
                <w:pPr>
                  <w:spacing w:after="0" w:before="5" w:line="240" w:lineRule="auto"/>
                  <w:ind w:left="16" w:right="12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CU0006</w:t>
                </w:r>
              </w:p>
            </w:tc>
          </w:tr>
          <w:tr>
            <w:trPr>
              <w:cantSplit w:val="0"/>
              <w:trHeight w:val="1256" w:hRule="atLeast"/>
              <w:tblHeader w:val="0"/>
            </w:trPr>
            <w:tc>
              <w:tcPr>
                <w:vMerge w:val="continue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48">
                <w:pPr>
                  <w:widowControl w:val="0"/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49">
                <w:pPr>
                  <w:spacing w:after="0" w:before="7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R.F.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4A">
                <w:pPr>
                  <w:spacing w:after="0" w:before="7" w:line="240" w:lineRule="auto"/>
                  <w:ind w:left="16" w:right="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R.F.: RF-008</w:t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4B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4D">
                <w:pPr>
                  <w:spacing w:after="0" w:before="5" w:line="240" w:lineRule="auto"/>
                  <w:ind w:left="0" w:right="307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tbl>
                <w:tblPr>
                  <w:tblStyle w:val="Table15"/>
                  <w:tblW w:w="5090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5090"/>
                  <w:tblGridChange w:id="0">
                    <w:tblGrid>
                      <w:gridCol w:w="5090"/>
                    </w:tblGrid>
                  </w:tblGridChange>
                </w:tblGrid>
                <w:tr>
                  <w:trPr>
                    <w:cantSplit w:val="0"/>
                    <w:trHeight w:val="53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4E">
                      <w:pPr>
                        <w:spacing w:after="0" w:before="5" w:line="240" w:lineRule="auto"/>
                        <w:ind w:left="16" w:right="307" w:firstLine="0"/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  <w:rtl w:val="0"/>
                        </w:rPr>
                        <w:t xml:space="preserve">El actor debe haber iniciado sesión en el sistema.</w:t>
                      </w:r>
                    </w:p>
                  </w:tc>
                </w:tr>
              </w:tbl>
              <w:p w:rsidR="00000000" w:rsidDel="00000000" w:rsidP="00000000" w:rsidRDefault="00000000" w:rsidRPr="00000000" w14:paraId="0000014F">
                <w:pPr>
                  <w:spacing w:after="0" w:before="5" w:line="240" w:lineRule="auto"/>
                  <w:ind w:left="16" w:right="307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50">
                <w:pPr>
                  <w:spacing w:after="0" w:before="18" w:line="240" w:lineRule="auto"/>
                  <w:ind w:left="18" w:right="460" w:firstLine="0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Secuencia Normal </w:t>
                </w:r>
              </w:p>
              <w:p w:rsidR="00000000" w:rsidDel="00000000" w:rsidP="00000000" w:rsidRDefault="00000000" w:rsidRPr="00000000" w14:paraId="00000151">
                <w:pPr>
                  <w:spacing w:after="0" w:before="23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ESCENARIO 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2">
                <w:pPr>
                  <w:spacing w:after="0" w:line="120" w:lineRule="auto"/>
                  <w:rPr>
                    <w:rFonts w:ascii="Times New Roman" w:cs="Times New Roman" w:eastAsia="Times New Roman" w:hAnsi="Times New Roman"/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3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1. El actor selecciona “Generar cotización”.</w:t>
                </w:r>
              </w:p>
              <w:p w:rsidR="00000000" w:rsidDel="00000000" w:rsidP="00000000" w:rsidRDefault="00000000" w:rsidRPr="00000000" w14:paraId="00000154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2. El sistema solicita los datos del cliente y productos.</w:t>
                </w:r>
              </w:p>
              <w:p w:rsidR="00000000" w:rsidDel="00000000" w:rsidP="00000000" w:rsidRDefault="00000000" w:rsidRPr="00000000" w14:paraId="00000155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3. El actor ingresa la información.</w:t>
                </w:r>
              </w:p>
              <w:p w:rsidR="00000000" w:rsidDel="00000000" w:rsidP="00000000" w:rsidRDefault="00000000" w:rsidRPr="00000000" w14:paraId="00000156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4. El sistema calcula los valores.</w:t>
                </w:r>
              </w:p>
              <w:p w:rsidR="00000000" w:rsidDel="00000000" w:rsidP="00000000" w:rsidRDefault="00000000" w:rsidRPr="00000000" w14:paraId="00000157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5. El sistema genera la cotización.</w:t>
                </w:r>
              </w:p>
            </w:tc>
          </w:tr>
        </w:tbl>
      </w:sdtContent>
    </w:sdt>
    <w:p w:rsidR="00000000" w:rsidDel="00000000" w:rsidP="00000000" w:rsidRDefault="00000000" w:rsidRPr="00000000" w14:paraId="0000015A">
      <w:pPr>
        <w:spacing w:after="0" w:before="1" w:line="10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416039746"/>
        <w:tag w:val="goog_rdk_8"/>
      </w:sdtPr>
      <w:sdtContent>
        <w:tbl>
          <w:tblPr>
            <w:tblStyle w:val="Table16"/>
            <w:tblW w:w="8820.0" w:type="dxa"/>
            <w:jc w:val="left"/>
            <w:tblInd w:w="101.0" w:type="dxa"/>
            <w:tblLayout w:type="fixed"/>
            <w:tblLook w:val="0000"/>
          </w:tblPr>
          <w:tblGrid>
            <w:gridCol w:w="2833"/>
            <w:gridCol w:w="5987"/>
            <w:tblGridChange w:id="0">
              <w:tblGrid>
                <w:gridCol w:w="2833"/>
                <w:gridCol w:w="5987"/>
              </w:tblGrid>
            </w:tblGridChange>
          </w:tblGrid>
          <w:tr>
            <w:trPr>
              <w:cantSplit w:val="0"/>
              <w:trHeight w:val="1279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5B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5C">
                <w:pPr>
                  <w:spacing w:after="0" w:before="5" w:line="240" w:lineRule="auto"/>
                  <w:ind w:right="312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La cotización queda registrada y disponible.</w:t>
                </w:r>
              </w:p>
            </w:tc>
          </w:tr>
          <w:tr>
            <w:trPr>
              <w:cantSplit w:val="0"/>
              <w:trHeight w:val="17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5D">
                <w:pPr>
                  <w:spacing w:after="0" w:before="19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E">
                <w:pPr>
                  <w:spacing w:after="0" w:line="240" w:lineRule="auto"/>
                  <w:ind w:left="18" w:right="62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Excepciones          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F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tbl>
                <w:tblPr>
                  <w:tblStyle w:val="Table17"/>
                  <w:tblW w:w="2855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2855"/>
                  <w:tblGridChange w:id="0">
                    <w:tblGrid>
                      <w:gridCol w:w="2855"/>
                    </w:tblGrid>
                  </w:tblGridChange>
                </w:tblGrid>
                <w:tr>
                  <w:trPr>
                    <w:cantSplit w:val="0"/>
                    <w:trHeight w:val="113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60">
                      <w:pPr>
                        <w:spacing w:after="0" w:line="240" w:lineRule="auto"/>
                        <w:ind w:left="18" w:firstLine="0"/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  <w:rtl w:val="0"/>
                        </w:rPr>
                        <w:t xml:space="preserve">1. Producto no disponible.</w:t>
                      </w:r>
                    </w:p>
                    <w:p w:rsidR="00000000" w:rsidDel="00000000" w:rsidP="00000000" w:rsidRDefault="00000000" w:rsidRPr="00000000" w14:paraId="00000161">
                      <w:pPr>
                        <w:spacing w:after="0" w:line="240" w:lineRule="auto"/>
                        <w:ind w:left="18" w:firstLine="0"/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  <w:rtl w:val="0"/>
                        </w:rPr>
                        <w:t xml:space="preserve">2. Datos inválidos.</w:t>
                      </w:r>
                    </w:p>
                    <w:p w:rsidR="00000000" w:rsidDel="00000000" w:rsidP="00000000" w:rsidRDefault="00000000" w:rsidRPr="00000000" w14:paraId="00000162">
                      <w:pPr>
                        <w:spacing w:after="0" w:line="240" w:lineRule="auto"/>
                        <w:ind w:left="18" w:firstLine="0"/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  <w:rtl w:val="0"/>
                        </w:rPr>
                        <w:t xml:space="preserve">3. Fallo de conexión.</w:t>
                      </w:r>
                    </w:p>
                  </w:tc>
                </w:tr>
              </w:tbl>
              <w:p w:rsidR="00000000" w:rsidDel="00000000" w:rsidP="00000000" w:rsidRDefault="00000000" w:rsidRPr="00000000" w14:paraId="00000163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65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66">
                <w:pPr>
                  <w:spacing w:after="0" w:before="7" w:line="240" w:lineRule="auto"/>
                  <w:ind w:right="197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Frecuente 14 al dia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67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Prioridad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68">
                <w:pPr>
                  <w:spacing w:after="0" w:before="5" w:line="240" w:lineRule="auto"/>
                  <w:ind w:left="18" w:right="205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Alta </w:t>
                </w:r>
              </w:p>
            </w:tc>
          </w:tr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69">
                <w:pPr>
                  <w:spacing w:after="0" w:before="8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6A">
                <w:pPr>
                  <w:spacing w:after="0" w:before="8" w:line="240" w:lineRule="auto"/>
                  <w:ind w:left="18" w:right="444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Sin comentario. </w:t>
                </w:r>
              </w:p>
              <w:p w:rsidR="00000000" w:rsidDel="00000000" w:rsidP="00000000" w:rsidRDefault="00000000" w:rsidRPr="00000000" w14:paraId="0000016B">
                <w:pPr>
                  <w:spacing w:after="0" w:before="8" w:line="240" w:lineRule="auto"/>
                  <w:ind w:left="18" w:right="444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6C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0"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878797788"/>
        <w:tag w:val="goog_rdk_9"/>
      </w:sdtPr>
      <w:sdtContent>
        <w:tbl>
          <w:tblPr>
            <w:tblStyle w:val="Table18"/>
            <w:tblW w:w="8819.0" w:type="dxa"/>
            <w:jc w:val="left"/>
            <w:tblInd w:w="101.0" w:type="dxa"/>
            <w:tblLayout w:type="fixed"/>
            <w:tblLook w:val="0000"/>
          </w:tblPr>
          <w:tblGrid>
            <w:gridCol w:w="2146"/>
            <w:gridCol w:w="665"/>
            <w:gridCol w:w="6008"/>
            <w:tblGridChange w:id="0">
              <w:tblGrid>
                <w:gridCol w:w="2146"/>
                <w:gridCol w:w="665"/>
                <w:gridCol w:w="6008"/>
              </w:tblGrid>
            </w:tblGridChange>
          </w:tblGrid>
          <w:tr>
            <w:trPr>
              <w:cantSplit w:val="0"/>
              <w:trHeight w:val="747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77">
                <w:pPr>
                  <w:spacing w:after="0" w:before="2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# Ref.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79">
                <w:pPr>
                  <w:spacing w:after="0" w:before="27" w:line="240" w:lineRule="auto"/>
                  <w:ind w:left="16" w:right="205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gjdgxs" w:id="0"/>
                <w:bookmarkEnd w:id="0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CU0006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7A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7C">
                <w:pPr>
                  <w:spacing w:after="0" w:before="7" w:line="240" w:lineRule="auto"/>
                  <w:ind w:left="16" w:right="32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Consultar pedido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7D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7F">
                <w:pPr>
                  <w:spacing w:after="0" w:before="5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Juan Benjamín Santos González, Jhon Alexander Merchan Trujillo, Juan Sebastián Espinosa Misas, Jhosuaht Julián Rojas Castañeda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80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82">
                <w:pPr>
                  <w:spacing w:after="0" w:before="7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21-09-2025</w:t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83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85">
                <w:pPr>
                  <w:spacing w:after="0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1.0</w:t>
                </w:r>
              </w:p>
            </w:tc>
          </w:tr>
          <w:tr>
            <w:trPr>
              <w:cantSplit w:val="0"/>
              <w:trHeight w:val="728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86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Actor/es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88">
                <w:pPr>
                  <w:spacing w:after="0" w:before="5" w:line="240" w:lineRule="auto"/>
                  <w:ind w:left="16" w:right="4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Asesor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89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Tipo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8B">
                <w:pPr>
                  <w:spacing w:after="0" w:before="7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Primario</w:t>
                </w:r>
              </w:p>
            </w:tc>
          </w:tr>
          <w:tr>
            <w:trPr>
              <w:cantSplit w:val="0"/>
              <w:trHeight w:val="670.859375000000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8C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8D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8F">
                <w:pPr>
                  <w:spacing w:after="0" w:before="7" w:line="240" w:lineRule="auto"/>
                  <w:ind w:right="205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Este caso de uso permite realizar la acción de consultar pedidos registrados en el sistema.</w:t>
                </w:r>
              </w:p>
            </w:tc>
          </w:tr>
          <w:tr>
            <w:trPr>
              <w:cantSplit w:val="0"/>
              <w:trHeight w:val="871" w:hRule="atLeast"/>
              <w:tblHeader w:val="0"/>
            </w:trPr>
            <w:tc>
              <w:tcPr>
                <w:vMerge w:val="restart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90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Referencias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91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Cruzadas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92">
                <w:pPr>
                  <w:spacing w:after="0" w:before="5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C.U.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93">
                <w:pPr>
                  <w:spacing w:after="0" w:before="5" w:line="240" w:lineRule="auto"/>
                  <w:ind w:left="16" w:right="12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CU0005</w:t>
                </w:r>
              </w:p>
            </w:tc>
          </w:tr>
          <w:tr>
            <w:trPr>
              <w:cantSplit w:val="0"/>
              <w:trHeight w:val="1256" w:hRule="atLeast"/>
              <w:tblHeader w:val="0"/>
            </w:trPr>
            <w:tc>
              <w:tcPr>
                <w:vMerge w:val="continue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94">
                <w:pPr>
                  <w:widowControl w:val="0"/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95">
                <w:pPr>
                  <w:spacing w:after="0" w:before="7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R.F.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96">
                <w:pPr>
                  <w:spacing w:after="0" w:before="7" w:line="240" w:lineRule="auto"/>
                  <w:ind w:left="16" w:right="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R.F.: RF-009</w:t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97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99">
                <w:pPr>
                  <w:spacing w:after="0" w:before="5" w:line="240" w:lineRule="auto"/>
                  <w:ind w:left="16" w:right="307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tbl>
                <w:tblPr>
                  <w:tblStyle w:val="Table19"/>
                  <w:tblW w:w="5090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5090"/>
                  <w:tblGridChange w:id="0">
                    <w:tblGrid>
                      <w:gridCol w:w="5090"/>
                    </w:tblGrid>
                  </w:tblGridChange>
                </w:tblGrid>
                <w:tr>
                  <w:trPr>
                    <w:cantSplit w:val="0"/>
                    <w:trHeight w:val="53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9A">
                      <w:pPr>
                        <w:spacing w:after="0" w:before="5" w:line="240" w:lineRule="auto"/>
                        <w:ind w:left="16" w:right="307" w:firstLine="0"/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  <w:rtl w:val="0"/>
                        </w:rPr>
                        <w:t xml:space="preserve">El actor debe haber iniciado sesión en el sistema.</w:t>
                      </w:r>
                    </w:p>
                  </w:tc>
                </w:tr>
              </w:tbl>
              <w:p w:rsidR="00000000" w:rsidDel="00000000" w:rsidP="00000000" w:rsidRDefault="00000000" w:rsidRPr="00000000" w14:paraId="0000019B">
                <w:pPr>
                  <w:spacing w:after="0" w:before="5" w:line="240" w:lineRule="auto"/>
                  <w:ind w:left="16" w:right="307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9C">
                <w:pPr>
                  <w:spacing w:after="0" w:before="18" w:line="240" w:lineRule="auto"/>
                  <w:ind w:left="18" w:right="460" w:firstLine="0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Secuencia Normal </w:t>
                </w:r>
              </w:p>
              <w:p w:rsidR="00000000" w:rsidDel="00000000" w:rsidP="00000000" w:rsidRDefault="00000000" w:rsidRPr="00000000" w14:paraId="0000019D">
                <w:pPr>
                  <w:spacing w:after="0" w:before="23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ESCENARIO 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9E">
                <w:pPr>
                  <w:spacing w:after="0" w:line="120" w:lineRule="auto"/>
                  <w:rPr>
                    <w:rFonts w:ascii="Times New Roman" w:cs="Times New Roman" w:eastAsia="Times New Roman" w:hAnsi="Times New Roman"/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9F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tbl>
                <w:tblPr>
                  <w:tblStyle w:val="Table20"/>
                  <w:tblW w:w="4370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4370"/>
                  <w:tblGridChange w:id="0">
                    <w:tblGrid>
                      <w:gridCol w:w="4370"/>
                    </w:tblGrid>
                  </w:tblGridChange>
                </w:tblGrid>
                <w:tr>
                  <w:trPr>
                    <w:cantSplit w:val="0"/>
                    <w:trHeight w:val="173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A0">
                      <w:pPr>
                        <w:spacing w:after="0" w:line="240" w:lineRule="auto"/>
                        <w:ind w:left="18" w:firstLine="0"/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  <w:rtl w:val="0"/>
                        </w:rPr>
                        <w:t xml:space="preserve">1. El actor selecciona “Consultar pedido”.</w:t>
                      </w:r>
                    </w:p>
                    <w:p w:rsidR="00000000" w:rsidDel="00000000" w:rsidP="00000000" w:rsidRDefault="00000000" w:rsidRPr="00000000" w14:paraId="000001A1">
                      <w:pPr>
                        <w:spacing w:after="0" w:line="240" w:lineRule="auto"/>
                        <w:ind w:left="18" w:firstLine="0"/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  <w:rtl w:val="0"/>
                        </w:rPr>
                        <w:t xml:space="preserve">2. El sistema solicita filtros de búsqueda.</w:t>
                      </w:r>
                    </w:p>
                    <w:p w:rsidR="00000000" w:rsidDel="00000000" w:rsidP="00000000" w:rsidRDefault="00000000" w:rsidRPr="00000000" w14:paraId="000001A2">
                      <w:pPr>
                        <w:spacing w:after="0" w:line="240" w:lineRule="auto"/>
                        <w:ind w:left="18" w:firstLine="0"/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  <w:rtl w:val="0"/>
                        </w:rPr>
                        <w:t xml:space="preserve">3. El actor ingresa los criterios.</w:t>
                      </w:r>
                    </w:p>
                    <w:p w:rsidR="00000000" w:rsidDel="00000000" w:rsidP="00000000" w:rsidRDefault="00000000" w:rsidRPr="00000000" w14:paraId="000001A3">
                      <w:pPr>
                        <w:spacing w:after="0" w:line="240" w:lineRule="auto"/>
                        <w:ind w:left="18" w:firstLine="0"/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  <w:rtl w:val="0"/>
                        </w:rPr>
                        <w:t xml:space="preserve">4. El sistema procesa la consulta.</w:t>
                      </w:r>
                    </w:p>
                    <w:p w:rsidR="00000000" w:rsidDel="00000000" w:rsidP="00000000" w:rsidRDefault="00000000" w:rsidRPr="00000000" w14:paraId="000001A4">
                      <w:pPr>
                        <w:spacing w:after="0" w:line="240" w:lineRule="auto"/>
                        <w:ind w:left="18" w:firstLine="0"/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  <w:rtl w:val="0"/>
                        </w:rPr>
                        <w:t xml:space="preserve">5. El sistema muestra los resultados.</w:t>
                      </w:r>
                    </w:p>
                  </w:tc>
                </w:tr>
              </w:tbl>
              <w:p w:rsidR="00000000" w:rsidDel="00000000" w:rsidP="00000000" w:rsidRDefault="00000000" w:rsidRPr="00000000" w14:paraId="000001A5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A8">
      <w:pPr>
        <w:spacing w:after="0" w:before="1" w:line="10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364034564"/>
        <w:tag w:val="goog_rdk_10"/>
      </w:sdtPr>
      <w:sdtContent>
        <w:tbl>
          <w:tblPr>
            <w:tblStyle w:val="Table21"/>
            <w:tblW w:w="8820.0" w:type="dxa"/>
            <w:jc w:val="left"/>
            <w:tblInd w:w="101.0" w:type="dxa"/>
            <w:tblLayout w:type="fixed"/>
            <w:tblLook w:val="0000"/>
          </w:tblPr>
          <w:tblGrid>
            <w:gridCol w:w="2833"/>
            <w:gridCol w:w="5987"/>
            <w:tblGridChange w:id="0">
              <w:tblGrid>
                <w:gridCol w:w="2833"/>
                <w:gridCol w:w="5987"/>
              </w:tblGrid>
            </w:tblGridChange>
          </w:tblGrid>
          <w:tr>
            <w:trPr>
              <w:cantSplit w:val="0"/>
              <w:trHeight w:val="1279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A9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AA">
                <w:pPr>
                  <w:spacing w:after="0" w:before="5" w:line="240" w:lineRule="auto"/>
                  <w:ind w:right="312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actor visualiza la información de los pedidos.</w:t>
                </w:r>
              </w:p>
            </w:tc>
          </w:tr>
          <w:tr>
            <w:trPr>
              <w:cantSplit w:val="0"/>
              <w:trHeight w:val="17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AB">
                <w:pPr>
                  <w:spacing w:after="0" w:before="19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C">
                <w:pPr>
                  <w:spacing w:after="0" w:line="240" w:lineRule="auto"/>
                  <w:ind w:left="18" w:right="62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Excepciones          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D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tbl>
                <w:tblPr>
                  <w:tblStyle w:val="Table22"/>
                  <w:tblW w:w="5015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5015"/>
                  <w:tblGridChange w:id="0">
                    <w:tblGrid>
                      <w:gridCol w:w="5015"/>
                    </w:tblGrid>
                  </w:tblGridChange>
                </w:tblGrid>
                <w:tr>
                  <w:trPr>
                    <w:cantSplit w:val="0"/>
                    <w:trHeight w:val="113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AE">
                      <w:pPr>
                        <w:spacing w:after="0" w:line="240" w:lineRule="auto"/>
                        <w:ind w:left="18" w:firstLine="0"/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  <w:rtl w:val="0"/>
                        </w:rPr>
                        <w:t xml:space="preserve">1. No existen pedidos con los filtros ingresados.</w:t>
                      </w:r>
                    </w:p>
                    <w:p w:rsidR="00000000" w:rsidDel="00000000" w:rsidP="00000000" w:rsidRDefault="00000000" w:rsidRPr="00000000" w14:paraId="000001AF">
                      <w:pPr>
                        <w:spacing w:after="0" w:line="240" w:lineRule="auto"/>
                        <w:ind w:left="18" w:firstLine="0"/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  <w:rtl w:val="0"/>
                        </w:rPr>
                        <w:t xml:space="preserve">2. Error en validación de datos.</w:t>
                      </w:r>
                    </w:p>
                    <w:p w:rsidR="00000000" w:rsidDel="00000000" w:rsidP="00000000" w:rsidRDefault="00000000" w:rsidRPr="00000000" w14:paraId="000001B0">
                      <w:pPr>
                        <w:spacing w:after="0" w:line="240" w:lineRule="auto"/>
                        <w:ind w:left="18" w:firstLine="0"/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  <w:rtl w:val="0"/>
                        </w:rPr>
                        <w:t xml:space="preserve">3. Fallo de conexión.</w:t>
                      </w:r>
                    </w:p>
                  </w:tc>
                </w:tr>
              </w:tbl>
              <w:p w:rsidR="00000000" w:rsidDel="00000000" w:rsidP="00000000" w:rsidRDefault="00000000" w:rsidRPr="00000000" w14:paraId="000001B1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B3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B4">
                <w:pPr>
                  <w:spacing w:after="0" w:before="7" w:line="240" w:lineRule="auto"/>
                  <w:ind w:right="197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Frecuente 10 al dia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B5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Prioridad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B6">
                <w:pPr>
                  <w:spacing w:after="0" w:before="5" w:line="240" w:lineRule="auto"/>
                  <w:ind w:left="18" w:right="205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Alta </w:t>
                </w:r>
              </w:p>
            </w:tc>
          </w:tr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B7">
                <w:pPr>
                  <w:spacing w:after="0" w:before="8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B8">
                <w:pPr>
                  <w:spacing w:after="0" w:before="8" w:line="240" w:lineRule="auto"/>
                  <w:ind w:left="18" w:right="444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Sin comentario. </w:t>
                </w:r>
              </w:p>
              <w:p w:rsidR="00000000" w:rsidDel="00000000" w:rsidP="00000000" w:rsidRDefault="00000000" w:rsidRPr="00000000" w14:paraId="000001B9">
                <w:pPr>
                  <w:spacing w:after="0" w:before="8" w:line="240" w:lineRule="auto"/>
                  <w:ind w:left="18" w:right="444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BA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0"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424380733"/>
        <w:tag w:val="goog_rdk_13"/>
      </w:sdtPr>
      <w:sdtContent>
        <w:tbl>
          <w:tblPr>
            <w:tblStyle w:val="Table23"/>
            <w:tblW w:w="8819.0" w:type="dxa"/>
            <w:jc w:val="left"/>
            <w:tblInd w:w="101.0" w:type="dxa"/>
            <w:tblLayout w:type="fixed"/>
            <w:tblLook w:val="0000"/>
          </w:tblPr>
          <w:tblGrid>
            <w:gridCol w:w="2146"/>
            <w:gridCol w:w="665"/>
            <w:gridCol w:w="6008"/>
            <w:tblGridChange w:id="0">
              <w:tblGrid>
                <w:gridCol w:w="2146"/>
                <w:gridCol w:w="665"/>
                <w:gridCol w:w="6008"/>
              </w:tblGrid>
            </w:tblGridChange>
          </w:tblGrid>
          <w:tr>
            <w:trPr>
              <w:cantSplit w:val="0"/>
              <w:trHeight w:val="747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C8">
                <w:pPr>
                  <w:spacing w:after="0" w:before="2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# Ref.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CA">
                <w:pPr>
                  <w:spacing w:after="0" w:before="27" w:line="240" w:lineRule="auto"/>
                  <w:ind w:left="16" w:right="205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gjdgxs" w:id="0"/>
                <w:bookmarkEnd w:id="0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CU0007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CB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CD">
                <w:pPr>
                  <w:spacing w:after="0" w:before="7" w:line="240" w:lineRule="auto"/>
                  <w:ind w:left="16" w:right="32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Consultar estado del pedido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CE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D0">
                <w:pPr>
                  <w:spacing w:after="0" w:before="5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Juan Benjamín Santos González, Jhon Alexander Merchan Trujillo, Juan Sebastián Espinosa Misas, Jhosuaht Julián Rojas Castañeda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D1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D3">
                <w:pPr>
                  <w:spacing w:after="0" w:before="7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21-09-2025</w:t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D4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D6">
                <w:pPr>
                  <w:spacing w:after="0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1.0</w:t>
                </w:r>
              </w:p>
            </w:tc>
          </w:tr>
          <w:tr>
            <w:trPr>
              <w:cantSplit w:val="0"/>
              <w:trHeight w:val="728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D7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Actor/es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D9">
                <w:pPr>
                  <w:spacing w:after="0" w:before="5" w:line="240" w:lineRule="auto"/>
                  <w:ind w:left="16" w:right="4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Asesor, Administrador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DA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Tipo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DC">
                <w:pPr>
                  <w:spacing w:after="0" w:before="7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Primario</w:t>
                </w:r>
              </w:p>
            </w:tc>
          </w:tr>
          <w:tr>
            <w:trPr>
              <w:cantSplit w:val="0"/>
              <w:trHeight w:val="670.859375000000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DD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DE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E0">
                <w:pPr>
                  <w:spacing w:after="0" w:before="7" w:line="240" w:lineRule="auto"/>
                  <w:ind w:right="205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Este caso de uso permite realizar la acción de consultar el estado de un pedido en el sistema.</w:t>
                </w:r>
              </w:p>
            </w:tc>
          </w:tr>
          <w:tr>
            <w:trPr>
              <w:cantSplit w:val="0"/>
              <w:trHeight w:val="871" w:hRule="atLeast"/>
              <w:tblHeader w:val="0"/>
            </w:trPr>
            <w:tc>
              <w:tcPr>
                <w:vMerge w:val="restart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E1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Referencias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E2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Cruzadas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E3">
                <w:pPr>
                  <w:spacing w:after="0" w:before="5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C.U.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E4">
                <w:pPr>
                  <w:spacing w:after="0" w:before="5" w:line="240" w:lineRule="auto"/>
                  <w:ind w:left="16" w:right="12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256" w:hRule="atLeast"/>
              <w:tblHeader w:val="0"/>
            </w:trPr>
            <w:tc>
              <w:tcPr>
                <w:vMerge w:val="continue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E5">
                <w:pPr>
                  <w:widowControl w:val="0"/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E6">
                <w:pPr>
                  <w:spacing w:after="0" w:before="7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R.F.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E7">
                <w:pPr>
                  <w:spacing w:after="0" w:before="7" w:line="240" w:lineRule="auto"/>
                  <w:ind w:left="16" w:right="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R.F.: RF-009</w:t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E8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EA">
                <w:pPr>
                  <w:spacing w:after="0" w:before="5" w:line="240" w:lineRule="auto"/>
                  <w:ind w:left="16" w:right="307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630316960"/>
                  <w:tag w:val="goog_rdk_11"/>
                </w:sdtPr>
                <w:sdtContent>
                  <w:tbl>
                    <w:tblPr>
                      <w:tblStyle w:val="Table24"/>
                      <w:tblW w:w="5090.0" w:type="dxa"/>
                      <w:jc w:val="left"/>
                      <w:tbl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  <w:insideH w:color="000000" w:space="0" w:sz="0" w:val="nil"/>
                        <w:insideV w:color="000000" w:space="0" w:sz="0" w:val="nil"/>
                      </w:tblBorders>
                      <w:tblLayout w:type="fixed"/>
                      <w:tblLook w:val="0600"/>
                    </w:tblPr>
                    <w:tblGrid>
                      <w:gridCol w:w="5090"/>
                      <w:tblGridChange w:id="0">
                        <w:tblGrid>
                          <w:gridCol w:w="5090"/>
                        </w:tblGrid>
                      </w:tblGridChange>
                    </w:tblGrid>
                    <w:tr>
                      <w:trPr>
                        <w:cantSplit w:val="0"/>
                        <w:trHeight w:val="530" w:hRule="atLeast"/>
                        <w:tblHeader w:val="0"/>
                      </w:trPr>
                      <w:tc>
                        <w:tcPr>
                          <w:tcBorders>
                            <w:top w:color="000000" w:space="0" w:sz="0" w:val="nil"/>
                            <w:left w:color="000000" w:space="0" w:sz="0" w:val="nil"/>
                            <w:bottom w:color="000000" w:space="0" w:sz="0" w:val="nil"/>
                            <w:right w:color="000000" w:space="0" w:sz="0" w:val="nil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EB">
                          <w:pPr>
                            <w:spacing w:after="0" w:before="5" w:line="240" w:lineRule="auto"/>
                            <w:ind w:left="16" w:right="307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El actor debe tener un pedido registrado en el sistema.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1EC">
                <w:pPr>
                  <w:spacing w:after="0" w:before="5" w:line="240" w:lineRule="auto"/>
                  <w:ind w:left="16" w:right="307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ED">
                <w:pPr>
                  <w:spacing w:after="0" w:before="18" w:line="240" w:lineRule="auto"/>
                  <w:ind w:left="18" w:right="460" w:firstLine="0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Secuencia Normal </w:t>
                </w:r>
              </w:p>
              <w:p w:rsidR="00000000" w:rsidDel="00000000" w:rsidP="00000000" w:rsidRDefault="00000000" w:rsidRPr="00000000" w14:paraId="000001EE">
                <w:pPr>
                  <w:spacing w:after="0" w:before="23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ESCENARIO 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EF">
                <w:pPr>
                  <w:spacing w:after="0" w:line="120" w:lineRule="auto"/>
                  <w:rPr>
                    <w:rFonts w:ascii="Times New Roman" w:cs="Times New Roman" w:eastAsia="Times New Roman" w:hAnsi="Times New Roman"/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F0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2025460330"/>
                  <w:tag w:val="goog_rdk_12"/>
                </w:sdtPr>
                <w:sdtContent>
                  <w:tbl>
                    <w:tblPr>
                      <w:tblStyle w:val="Table25"/>
                      <w:tblW w:w="4370.0" w:type="dxa"/>
                      <w:jc w:val="left"/>
                      <w:tbl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  <w:insideH w:color="000000" w:space="0" w:sz="0" w:val="nil"/>
                        <w:insideV w:color="000000" w:space="0" w:sz="0" w:val="nil"/>
                      </w:tblBorders>
                      <w:tblLayout w:type="fixed"/>
                      <w:tblLook w:val="0600"/>
                    </w:tblPr>
                    <w:tblGrid>
                      <w:gridCol w:w="4370"/>
                      <w:tblGridChange w:id="0">
                        <w:tblGrid>
                          <w:gridCol w:w="4370"/>
                        </w:tblGrid>
                      </w:tblGridChange>
                    </w:tblGrid>
                    <w:tr>
                      <w:trPr>
                        <w:cantSplit w:val="0"/>
                        <w:trHeight w:val="1730" w:hRule="atLeast"/>
                        <w:tblHeader w:val="0"/>
                      </w:trPr>
                      <w:tc>
                        <w:tcPr>
                          <w:tcBorders>
                            <w:top w:color="000000" w:space="0" w:sz="0" w:val="nil"/>
                            <w:left w:color="000000" w:space="0" w:sz="0" w:val="nil"/>
                            <w:bottom w:color="000000" w:space="0" w:sz="0" w:val="nil"/>
                            <w:right w:color="000000" w:space="0" w:sz="0" w:val="nil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F1">
                          <w:pPr>
                            <w:spacing w:after="0" w:line="240" w:lineRule="auto"/>
                            <w:ind w:left="18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1. El actor selecciona “Consultar estado de pedido”.</w:t>
                          </w:r>
                        </w:p>
                        <w:p w:rsidR="00000000" w:rsidDel="00000000" w:rsidP="00000000" w:rsidRDefault="00000000" w:rsidRPr="00000000" w14:paraId="000001F2">
                          <w:pPr>
                            <w:spacing w:after="0" w:line="240" w:lineRule="auto"/>
                            <w:ind w:left="18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2. El sistema solicita el número de pedido.</w:t>
                          </w:r>
                        </w:p>
                        <w:p w:rsidR="00000000" w:rsidDel="00000000" w:rsidP="00000000" w:rsidRDefault="00000000" w:rsidRPr="00000000" w14:paraId="000001F3">
                          <w:pPr>
                            <w:spacing w:after="0" w:line="240" w:lineRule="auto"/>
                            <w:ind w:left="18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3. El actor ingresa el identificador.</w:t>
                          </w:r>
                        </w:p>
                        <w:p w:rsidR="00000000" w:rsidDel="00000000" w:rsidP="00000000" w:rsidRDefault="00000000" w:rsidRPr="00000000" w14:paraId="000001F4">
                          <w:pPr>
                            <w:spacing w:after="0" w:line="240" w:lineRule="auto"/>
                            <w:ind w:left="18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4. El sistema procesa la consulta.</w:t>
                          </w:r>
                        </w:p>
                        <w:p w:rsidR="00000000" w:rsidDel="00000000" w:rsidP="00000000" w:rsidRDefault="00000000" w:rsidRPr="00000000" w14:paraId="000001F5">
                          <w:pPr>
                            <w:spacing w:after="0" w:line="240" w:lineRule="auto"/>
                            <w:ind w:left="18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5. El sistema muestra el estado del pedido.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1F6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F9">
      <w:pPr>
        <w:spacing w:after="0" w:before="1" w:line="10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409207223"/>
        <w:tag w:val="goog_rdk_14"/>
      </w:sdtPr>
      <w:sdtContent>
        <w:tbl>
          <w:tblPr>
            <w:tblStyle w:val="Table26"/>
            <w:tblW w:w="8820.0" w:type="dxa"/>
            <w:jc w:val="left"/>
            <w:tblInd w:w="101.0" w:type="dxa"/>
            <w:tblLayout w:type="fixed"/>
            <w:tblLook w:val="0000"/>
          </w:tblPr>
          <w:tblGrid>
            <w:gridCol w:w="2833"/>
            <w:gridCol w:w="5987"/>
            <w:tblGridChange w:id="0">
              <w:tblGrid>
                <w:gridCol w:w="2833"/>
                <w:gridCol w:w="5987"/>
              </w:tblGrid>
            </w:tblGridChange>
          </w:tblGrid>
          <w:tr>
            <w:trPr>
              <w:cantSplit w:val="0"/>
              <w:trHeight w:val="1279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FA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FB">
                <w:pPr>
                  <w:spacing w:after="0" w:before="5" w:line="240" w:lineRule="auto"/>
                  <w:ind w:right="312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tbl>
                <w:tblPr>
                  <w:tblStyle w:val="Table27"/>
                  <w:tblW w:w="5090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5090"/>
                  <w:tblGridChange w:id="0">
                    <w:tblGrid>
                      <w:gridCol w:w="5090"/>
                    </w:tblGrid>
                  </w:tblGridChange>
                </w:tblGrid>
                <w:tr>
                  <w:trPr>
                    <w:cantSplit w:val="0"/>
                    <w:trHeight w:val="53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FC">
                      <w:pPr>
                        <w:spacing w:after="0" w:before="5" w:line="240" w:lineRule="auto"/>
                        <w:ind w:right="312"/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  <w:rtl w:val="0"/>
                        </w:rPr>
                        <w:t xml:space="preserve">El actor obtiene el estado actualizado del pedido.</w:t>
                      </w:r>
                    </w:p>
                  </w:tc>
                </w:tr>
              </w:tbl>
              <w:p w:rsidR="00000000" w:rsidDel="00000000" w:rsidP="00000000" w:rsidRDefault="00000000" w:rsidRPr="00000000" w14:paraId="000001FD">
                <w:pPr>
                  <w:spacing w:after="0" w:before="5" w:line="240" w:lineRule="auto"/>
                  <w:ind w:right="312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FE">
                <w:pPr>
                  <w:spacing w:after="0" w:before="19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FF">
                <w:pPr>
                  <w:spacing w:after="0" w:line="240" w:lineRule="auto"/>
                  <w:ind w:left="18" w:right="62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Excepciones          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00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tbl>
                <w:tblPr>
                  <w:tblStyle w:val="Table28"/>
                  <w:tblW w:w="2285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2285"/>
                  <w:tblGridChange w:id="0">
                    <w:tblGrid>
                      <w:gridCol w:w="2285"/>
                    </w:tblGrid>
                  </w:tblGridChange>
                </w:tblGrid>
                <w:tr>
                  <w:trPr>
                    <w:cantSplit w:val="0"/>
                    <w:trHeight w:val="113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01">
                      <w:pPr>
                        <w:spacing w:after="0" w:line="240" w:lineRule="auto"/>
                        <w:ind w:left="18" w:firstLine="0"/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  <w:rtl w:val="0"/>
                        </w:rPr>
                        <w:t xml:space="preserve">1. Pedido no existe.</w:t>
                      </w:r>
                    </w:p>
                    <w:p w:rsidR="00000000" w:rsidDel="00000000" w:rsidP="00000000" w:rsidRDefault="00000000" w:rsidRPr="00000000" w14:paraId="00000202">
                      <w:pPr>
                        <w:spacing w:after="0" w:line="240" w:lineRule="auto"/>
                        <w:ind w:left="18" w:firstLine="0"/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  <w:rtl w:val="0"/>
                        </w:rPr>
                        <w:t xml:space="preserve">2. Datos incorrectos.</w:t>
                      </w:r>
                    </w:p>
                    <w:p w:rsidR="00000000" w:rsidDel="00000000" w:rsidP="00000000" w:rsidRDefault="00000000" w:rsidRPr="00000000" w14:paraId="00000203">
                      <w:pPr>
                        <w:spacing w:after="0" w:line="240" w:lineRule="auto"/>
                        <w:ind w:left="18" w:firstLine="0"/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  <w:rtl w:val="0"/>
                        </w:rPr>
                        <w:t xml:space="preserve">3. Fallo de conexión.</w:t>
                      </w:r>
                    </w:p>
                  </w:tc>
                </w:tr>
              </w:tbl>
              <w:p w:rsidR="00000000" w:rsidDel="00000000" w:rsidP="00000000" w:rsidRDefault="00000000" w:rsidRPr="00000000" w14:paraId="00000204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06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07">
                <w:pPr>
                  <w:spacing w:after="0" w:before="7" w:line="240" w:lineRule="auto"/>
                  <w:ind w:right="197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No muy  frecuente 5 al dia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08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Prioridad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09">
                <w:pPr>
                  <w:spacing w:after="0" w:before="5" w:line="240" w:lineRule="auto"/>
                  <w:ind w:left="18" w:right="205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Alta </w:t>
                </w:r>
              </w:p>
            </w:tc>
          </w:tr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0A">
                <w:pPr>
                  <w:spacing w:after="0" w:before="8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0B">
                <w:pPr>
                  <w:spacing w:after="0" w:before="8" w:line="240" w:lineRule="auto"/>
                  <w:ind w:left="18" w:right="444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Sin comentario. </w:t>
                </w:r>
              </w:p>
              <w:p w:rsidR="00000000" w:rsidDel="00000000" w:rsidP="00000000" w:rsidRDefault="00000000" w:rsidRPr="00000000" w14:paraId="0000020C">
                <w:pPr>
                  <w:spacing w:after="0" w:before="8" w:line="240" w:lineRule="auto"/>
                  <w:ind w:left="18" w:right="444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0D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0"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392881753"/>
        <w:tag w:val="goog_rdk_17"/>
      </w:sdtPr>
      <w:sdtContent>
        <w:tbl>
          <w:tblPr>
            <w:tblStyle w:val="Table29"/>
            <w:tblW w:w="8819.0" w:type="dxa"/>
            <w:jc w:val="left"/>
            <w:tblInd w:w="101.0" w:type="dxa"/>
            <w:tblLayout w:type="fixed"/>
            <w:tblLook w:val="0000"/>
          </w:tblPr>
          <w:tblGrid>
            <w:gridCol w:w="2146"/>
            <w:gridCol w:w="665"/>
            <w:gridCol w:w="6008"/>
            <w:tblGridChange w:id="0">
              <w:tblGrid>
                <w:gridCol w:w="2146"/>
                <w:gridCol w:w="665"/>
                <w:gridCol w:w="6008"/>
              </w:tblGrid>
            </w:tblGridChange>
          </w:tblGrid>
          <w:tr>
            <w:trPr>
              <w:cantSplit w:val="0"/>
              <w:trHeight w:val="747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13">
                <w:pPr>
                  <w:spacing w:after="0" w:before="2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# Ref.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15">
                <w:pPr>
                  <w:spacing w:after="0" w:before="27" w:line="240" w:lineRule="auto"/>
                  <w:ind w:left="16" w:right="205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gjdgxs" w:id="0"/>
                <w:bookmarkEnd w:id="0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CU0008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16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18">
                <w:pPr>
                  <w:spacing w:after="0" w:before="7" w:line="240" w:lineRule="auto"/>
                  <w:ind w:left="16" w:right="32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Consultar Producto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19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1B">
                <w:pPr>
                  <w:spacing w:after="0" w:before="5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Juan Benjamín Santos González, Jhon Alexander Merchan Trujillo, Juan Sebastián Espinosa Misas, Jhosuaht Julián Rojas Castañeda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1C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1E">
                <w:pPr>
                  <w:spacing w:after="0" w:before="7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21-09-2025</w:t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1F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21">
                <w:pPr>
                  <w:spacing w:after="0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1.0</w:t>
                </w:r>
              </w:p>
            </w:tc>
          </w:tr>
          <w:tr>
            <w:trPr>
              <w:cantSplit w:val="0"/>
              <w:trHeight w:val="728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22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Actor/es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24">
                <w:pPr>
                  <w:spacing w:after="0" w:before="5" w:line="240" w:lineRule="auto"/>
                  <w:ind w:left="16" w:right="4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Asesor, Administrador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25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Tipo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27">
                <w:pPr>
                  <w:spacing w:after="0" w:before="7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Primario</w:t>
                </w:r>
              </w:p>
            </w:tc>
          </w:tr>
          <w:tr>
            <w:trPr>
              <w:cantSplit w:val="0"/>
              <w:trHeight w:val="670.859375000000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28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9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2B">
                <w:pPr>
                  <w:spacing w:after="0" w:before="7" w:line="240" w:lineRule="auto"/>
                  <w:ind w:right="205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tbl>
                <w:tblPr>
                  <w:tblStyle w:val="Table30"/>
                  <w:tblW w:w="6000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6000"/>
                  <w:tblGridChange w:id="0">
                    <w:tblGrid>
                      <w:gridCol w:w="6000"/>
                    </w:tblGrid>
                  </w:tblGridChange>
                </w:tblGrid>
                <w:tr>
                  <w:trPr>
                    <w:cantSplit w:val="0"/>
                    <w:trHeight w:val="83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2C">
                      <w:pPr>
                        <w:spacing w:after="0" w:before="7" w:line="240" w:lineRule="auto"/>
                        <w:ind w:right="205"/>
                        <w:jc w:val="both"/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  <w:rtl w:val="0"/>
                        </w:rPr>
                        <w:t xml:space="preserve">Este caso de uso permite realizar la acción de consultar un producto registrado en el sistema.</w:t>
                      </w:r>
                    </w:p>
                  </w:tc>
                </w:tr>
              </w:tbl>
              <w:p w:rsidR="00000000" w:rsidDel="00000000" w:rsidP="00000000" w:rsidRDefault="00000000" w:rsidRPr="00000000" w14:paraId="0000022D">
                <w:pPr>
                  <w:spacing w:after="0" w:before="7" w:line="240" w:lineRule="auto"/>
                  <w:ind w:right="205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871" w:hRule="atLeast"/>
              <w:tblHeader w:val="0"/>
            </w:trPr>
            <w:tc>
              <w:tcPr>
                <w:vMerge w:val="restart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2E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Referencias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F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Cruzadas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30">
                <w:pPr>
                  <w:spacing w:after="0" w:before="5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C.U.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31">
                <w:pPr>
                  <w:spacing w:after="0" w:before="5" w:line="240" w:lineRule="auto"/>
                  <w:ind w:left="16" w:right="12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256" w:hRule="atLeast"/>
              <w:tblHeader w:val="0"/>
            </w:trPr>
            <w:tc>
              <w:tcPr>
                <w:vMerge w:val="continue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32">
                <w:pPr>
                  <w:widowControl w:val="0"/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33">
                <w:pPr>
                  <w:spacing w:after="0" w:before="7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R.F.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34">
                <w:pPr>
                  <w:spacing w:after="0" w:before="7" w:line="240" w:lineRule="auto"/>
                  <w:ind w:left="16" w:right="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R.F.: RF-005</w:t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35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37">
                <w:pPr>
                  <w:spacing w:after="0" w:before="5" w:line="240" w:lineRule="auto"/>
                  <w:ind w:left="16" w:right="307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932208547"/>
                  <w:tag w:val="goog_rdk_15"/>
                </w:sdtPr>
                <w:sdtContent>
                  <w:tbl>
                    <w:tblPr>
                      <w:tblStyle w:val="Table31"/>
                      <w:tblW w:w="5090.0" w:type="dxa"/>
                      <w:jc w:val="left"/>
                      <w:tbl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  <w:insideH w:color="000000" w:space="0" w:sz="0" w:val="nil"/>
                        <w:insideV w:color="000000" w:space="0" w:sz="0" w:val="nil"/>
                      </w:tblBorders>
                      <w:tblLayout w:type="fixed"/>
                      <w:tblLook w:val="0600"/>
                    </w:tblPr>
                    <w:tblGrid>
                      <w:gridCol w:w="5090"/>
                      <w:tblGridChange w:id="0">
                        <w:tblGrid>
                          <w:gridCol w:w="5090"/>
                        </w:tblGrid>
                      </w:tblGridChange>
                    </w:tblGrid>
                    <w:tr>
                      <w:trPr>
                        <w:cantSplit w:val="0"/>
                        <w:trHeight w:val="530" w:hRule="atLeast"/>
                        <w:tblHeader w:val="0"/>
                      </w:trPr>
                      <w:tc>
                        <w:tcPr>
                          <w:tcBorders>
                            <w:top w:color="000000" w:space="0" w:sz="0" w:val="nil"/>
                            <w:left w:color="000000" w:space="0" w:sz="0" w:val="nil"/>
                            <w:bottom w:color="000000" w:space="0" w:sz="0" w:val="nil"/>
                            <w:right w:color="000000" w:space="0" w:sz="0" w:val="nil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38">
                          <w:pPr>
                            <w:spacing w:after="0" w:before="5" w:line="240" w:lineRule="auto"/>
                            <w:ind w:left="16" w:right="307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El actor debe haber iniciado sesión en el sistema.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239">
                <w:pPr>
                  <w:spacing w:after="0" w:before="5" w:line="240" w:lineRule="auto"/>
                  <w:ind w:left="16" w:right="307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3A">
                <w:pPr>
                  <w:spacing w:after="0" w:before="18" w:line="240" w:lineRule="auto"/>
                  <w:ind w:left="18" w:right="460" w:firstLine="0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Secuencia Normal </w:t>
                </w:r>
              </w:p>
              <w:p w:rsidR="00000000" w:rsidDel="00000000" w:rsidP="00000000" w:rsidRDefault="00000000" w:rsidRPr="00000000" w14:paraId="0000023B">
                <w:pPr>
                  <w:spacing w:after="0" w:before="23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ESCENARIO 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3C">
                <w:pPr>
                  <w:spacing w:after="0" w:line="120" w:lineRule="auto"/>
                  <w:rPr>
                    <w:rFonts w:ascii="Times New Roman" w:cs="Times New Roman" w:eastAsia="Times New Roman" w:hAnsi="Times New Roman"/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3D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1998273144"/>
                  <w:tag w:val="goog_rdk_16"/>
                </w:sdtPr>
                <w:sdtContent>
                  <w:tbl>
                    <w:tblPr>
                      <w:tblStyle w:val="Table32"/>
                      <w:tblW w:w="4370.0" w:type="dxa"/>
                      <w:jc w:val="left"/>
                      <w:tbl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  <w:insideH w:color="000000" w:space="0" w:sz="0" w:val="nil"/>
                        <w:insideV w:color="000000" w:space="0" w:sz="0" w:val="nil"/>
                      </w:tblBorders>
                      <w:tblLayout w:type="fixed"/>
                      <w:tblLook w:val="0600"/>
                    </w:tblPr>
                    <w:tblGrid>
                      <w:gridCol w:w="4370"/>
                      <w:tblGridChange w:id="0">
                        <w:tblGrid>
                          <w:gridCol w:w="4370"/>
                        </w:tblGrid>
                      </w:tblGridChange>
                    </w:tblGrid>
                    <w:tr>
                      <w:trPr>
                        <w:cantSplit w:val="0"/>
                        <w:trHeight w:val="1730" w:hRule="atLeast"/>
                        <w:tblHeader w:val="0"/>
                      </w:trPr>
                      <w:tc>
                        <w:tcPr>
                          <w:tcBorders>
                            <w:top w:color="000000" w:space="0" w:sz="0" w:val="nil"/>
                            <w:left w:color="000000" w:space="0" w:sz="0" w:val="nil"/>
                            <w:bottom w:color="000000" w:space="0" w:sz="0" w:val="nil"/>
                            <w:right w:color="000000" w:space="0" w:sz="0" w:val="nil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3E">
                          <w:pPr>
                            <w:spacing w:after="0" w:line="240" w:lineRule="auto"/>
                            <w:ind w:left="18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1. El actor selecciona “Consultar producto”.</w:t>
                          </w:r>
                        </w:p>
                        <w:p w:rsidR="00000000" w:rsidDel="00000000" w:rsidP="00000000" w:rsidRDefault="00000000" w:rsidRPr="00000000" w14:paraId="0000023F">
                          <w:pPr>
                            <w:spacing w:after="0" w:line="240" w:lineRule="auto"/>
                            <w:ind w:left="18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2. El sistema solicita filtros de búsqueda.</w:t>
                          </w:r>
                        </w:p>
                        <w:p w:rsidR="00000000" w:rsidDel="00000000" w:rsidP="00000000" w:rsidRDefault="00000000" w:rsidRPr="00000000" w14:paraId="00000240">
                          <w:pPr>
                            <w:spacing w:after="0" w:line="240" w:lineRule="auto"/>
                            <w:ind w:left="18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3. El actor ingresa criterios (código, nombre, categoría).</w:t>
                          </w:r>
                        </w:p>
                        <w:p w:rsidR="00000000" w:rsidDel="00000000" w:rsidP="00000000" w:rsidRDefault="00000000" w:rsidRPr="00000000" w14:paraId="00000241">
                          <w:pPr>
                            <w:spacing w:after="0" w:line="240" w:lineRule="auto"/>
                            <w:ind w:left="18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4. El sistema procesa la consulta.</w:t>
                          </w:r>
                        </w:p>
                        <w:p w:rsidR="00000000" w:rsidDel="00000000" w:rsidP="00000000" w:rsidRDefault="00000000" w:rsidRPr="00000000" w14:paraId="00000242">
                          <w:pPr>
                            <w:spacing w:after="0" w:line="240" w:lineRule="auto"/>
                            <w:ind w:left="18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5. El sistema muestra la información del producto.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243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46">
      <w:pPr>
        <w:spacing w:after="0" w:before="1" w:line="10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101171771"/>
        <w:tag w:val="goog_rdk_20"/>
      </w:sdtPr>
      <w:sdtContent>
        <w:tbl>
          <w:tblPr>
            <w:tblStyle w:val="Table33"/>
            <w:tblW w:w="8820.0" w:type="dxa"/>
            <w:jc w:val="left"/>
            <w:tblInd w:w="101.0" w:type="dxa"/>
            <w:tblLayout w:type="fixed"/>
            <w:tblLook w:val="0000"/>
          </w:tblPr>
          <w:tblGrid>
            <w:gridCol w:w="2833"/>
            <w:gridCol w:w="5987"/>
            <w:tblGridChange w:id="0">
              <w:tblGrid>
                <w:gridCol w:w="2833"/>
                <w:gridCol w:w="5987"/>
              </w:tblGrid>
            </w:tblGridChange>
          </w:tblGrid>
          <w:tr>
            <w:trPr>
              <w:cantSplit w:val="0"/>
              <w:trHeight w:val="1279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47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48">
                <w:pPr>
                  <w:spacing w:after="0" w:before="5" w:line="240" w:lineRule="auto"/>
                  <w:ind w:right="312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1228778510"/>
                  <w:tag w:val="goog_rdk_18"/>
                </w:sdtPr>
                <w:sdtContent>
                  <w:tbl>
                    <w:tblPr>
                      <w:tblStyle w:val="Table34"/>
                      <w:tblW w:w="5090.0" w:type="dxa"/>
                      <w:jc w:val="left"/>
                      <w:tbl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  <w:insideH w:color="000000" w:space="0" w:sz="0" w:val="nil"/>
                        <w:insideV w:color="000000" w:space="0" w:sz="0" w:val="nil"/>
                      </w:tblBorders>
                      <w:tblLayout w:type="fixed"/>
                      <w:tblLook w:val="0600"/>
                    </w:tblPr>
                    <w:tblGrid>
                      <w:gridCol w:w="5090"/>
                      <w:tblGridChange w:id="0">
                        <w:tblGrid>
                          <w:gridCol w:w="5090"/>
                        </w:tblGrid>
                      </w:tblGridChange>
                    </w:tblGrid>
                    <w:tr>
                      <w:trPr>
                        <w:cantSplit w:val="0"/>
                        <w:trHeight w:val="530" w:hRule="atLeast"/>
                        <w:tblHeader w:val="0"/>
                      </w:trPr>
                      <w:tc>
                        <w:tcPr>
                          <w:tcBorders>
                            <w:top w:color="000000" w:space="0" w:sz="0" w:val="nil"/>
                            <w:left w:color="000000" w:space="0" w:sz="0" w:val="nil"/>
                            <w:bottom w:color="000000" w:space="0" w:sz="0" w:val="nil"/>
                            <w:right w:color="000000" w:space="0" w:sz="0" w:val="nil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49">
                          <w:pPr>
                            <w:spacing w:after="0" w:before="5" w:line="240" w:lineRule="auto"/>
                            <w:ind w:right="312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La información del producto queda disponible para consulta.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24A">
                <w:pPr>
                  <w:spacing w:after="0" w:before="5" w:line="240" w:lineRule="auto"/>
                  <w:ind w:right="312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4B">
                <w:pPr>
                  <w:spacing w:after="0" w:before="19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4C">
                <w:pPr>
                  <w:spacing w:after="0" w:line="240" w:lineRule="auto"/>
                  <w:ind w:left="18" w:right="62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Excepciones          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4D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1456905891"/>
                  <w:tag w:val="goog_rdk_19"/>
                </w:sdtPr>
                <w:sdtContent>
                  <w:tbl>
                    <w:tblPr>
                      <w:tblStyle w:val="Table35"/>
                      <w:tblW w:w="2285.0" w:type="dxa"/>
                      <w:jc w:val="left"/>
                      <w:tbl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  <w:insideH w:color="000000" w:space="0" w:sz="0" w:val="nil"/>
                        <w:insideV w:color="000000" w:space="0" w:sz="0" w:val="nil"/>
                      </w:tblBorders>
                      <w:tblLayout w:type="fixed"/>
                      <w:tblLook w:val="0600"/>
                    </w:tblPr>
                    <w:tblGrid>
                      <w:gridCol w:w="2285"/>
                      <w:tblGridChange w:id="0">
                        <w:tblGrid>
                          <w:gridCol w:w="2285"/>
                        </w:tblGrid>
                      </w:tblGridChange>
                    </w:tblGrid>
                    <w:tr>
                      <w:trPr>
                        <w:cantSplit w:val="0"/>
                        <w:trHeight w:val="1130" w:hRule="atLeast"/>
                        <w:tblHeader w:val="0"/>
                      </w:trPr>
                      <w:tc>
                        <w:tcPr>
                          <w:tcBorders>
                            <w:top w:color="000000" w:space="0" w:sz="0" w:val="nil"/>
                            <w:left w:color="000000" w:space="0" w:sz="0" w:val="nil"/>
                            <w:bottom w:color="000000" w:space="0" w:sz="0" w:val="nil"/>
                            <w:right w:color="000000" w:space="0" w:sz="0" w:val="nil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4E">
                          <w:pPr>
                            <w:spacing w:after="0" w:line="240" w:lineRule="auto"/>
                            <w:ind w:left="18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1. Producto no encontrado.</w:t>
                          </w:r>
                        </w:p>
                        <w:p w:rsidR="00000000" w:rsidDel="00000000" w:rsidP="00000000" w:rsidRDefault="00000000" w:rsidRPr="00000000" w14:paraId="0000024F">
                          <w:pPr>
                            <w:spacing w:after="0" w:line="240" w:lineRule="auto"/>
                            <w:ind w:left="18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2. Datos inválidos.</w:t>
                          </w:r>
                        </w:p>
                        <w:p w:rsidR="00000000" w:rsidDel="00000000" w:rsidP="00000000" w:rsidRDefault="00000000" w:rsidRPr="00000000" w14:paraId="00000250">
                          <w:pPr>
                            <w:spacing w:after="0" w:line="240" w:lineRule="auto"/>
                            <w:ind w:left="18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3. Fallo de conexión.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251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53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54">
                <w:pPr>
                  <w:spacing w:after="0" w:before="7" w:line="240" w:lineRule="auto"/>
                  <w:ind w:right="197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Muy  frecuente 30  al dia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55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Prioridad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56">
                <w:pPr>
                  <w:spacing w:after="0" w:before="5" w:line="240" w:lineRule="auto"/>
                  <w:ind w:left="18" w:right="205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Alta </w:t>
                </w:r>
              </w:p>
            </w:tc>
          </w:tr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57">
                <w:pPr>
                  <w:spacing w:after="0" w:before="8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58">
                <w:pPr>
                  <w:spacing w:after="0" w:before="8" w:line="240" w:lineRule="auto"/>
                  <w:ind w:left="18" w:right="444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Sin comentario. </w:t>
                </w:r>
              </w:p>
              <w:p w:rsidR="00000000" w:rsidDel="00000000" w:rsidP="00000000" w:rsidRDefault="00000000" w:rsidRPr="00000000" w14:paraId="00000259">
                <w:pPr>
                  <w:spacing w:after="0" w:before="8" w:line="240" w:lineRule="auto"/>
                  <w:ind w:left="18" w:right="444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5A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0"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290579152"/>
        <w:tag w:val="goog_rdk_24"/>
      </w:sdtPr>
      <w:sdtContent>
        <w:tbl>
          <w:tblPr>
            <w:tblStyle w:val="Table36"/>
            <w:tblW w:w="8819.0" w:type="dxa"/>
            <w:jc w:val="left"/>
            <w:tblInd w:w="101.0" w:type="dxa"/>
            <w:tblLayout w:type="fixed"/>
            <w:tblLook w:val="0000"/>
          </w:tblPr>
          <w:tblGrid>
            <w:gridCol w:w="2146"/>
            <w:gridCol w:w="665"/>
            <w:gridCol w:w="6008"/>
            <w:tblGridChange w:id="0">
              <w:tblGrid>
                <w:gridCol w:w="2146"/>
                <w:gridCol w:w="665"/>
                <w:gridCol w:w="6008"/>
              </w:tblGrid>
            </w:tblGridChange>
          </w:tblGrid>
          <w:tr>
            <w:trPr>
              <w:cantSplit w:val="0"/>
              <w:trHeight w:val="747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65">
                <w:pPr>
                  <w:spacing w:after="0" w:before="2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# Ref.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67">
                <w:pPr>
                  <w:spacing w:after="0" w:before="27" w:line="240" w:lineRule="auto"/>
                  <w:ind w:left="16" w:right="205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gjdgxs" w:id="0"/>
                <w:bookmarkEnd w:id="0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CU0009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68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6A">
                <w:pPr>
                  <w:spacing w:after="0" w:before="7" w:line="240" w:lineRule="auto"/>
                  <w:ind w:left="16" w:right="32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Consultar historial de compras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6B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6D">
                <w:pPr>
                  <w:spacing w:after="0" w:before="5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Juan Benjamín Santos González, Jhon Alexander Merchan Trujillo, Juan Sebastián Espinosa Misas, Jhosuaht Julián Rojas Castañeda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6E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70">
                <w:pPr>
                  <w:spacing w:after="0" w:before="7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21-09-2025</w:t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71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73">
                <w:pPr>
                  <w:spacing w:after="0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1.0</w:t>
                </w:r>
              </w:p>
            </w:tc>
          </w:tr>
          <w:tr>
            <w:trPr>
              <w:cantSplit w:val="0"/>
              <w:trHeight w:val="728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74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Actor/es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76">
                <w:pPr>
                  <w:spacing w:after="0" w:before="5" w:line="240" w:lineRule="auto"/>
                  <w:ind w:left="0" w:right="44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77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Tipo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79">
                <w:pPr>
                  <w:spacing w:after="0" w:before="7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Primario</w:t>
                </w:r>
              </w:p>
            </w:tc>
          </w:tr>
          <w:tr>
            <w:trPr>
              <w:cantSplit w:val="0"/>
              <w:trHeight w:val="670.859375000000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7A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7B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7D">
                <w:pPr>
                  <w:spacing w:after="0" w:before="7" w:line="240" w:lineRule="auto"/>
                  <w:ind w:right="205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1748280037"/>
                  <w:tag w:val="goog_rdk_21"/>
                </w:sdtPr>
                <w:sdtContent>
                  <w:tbl>
                    <w:tblPr>
                      <w:tblStyle w:val="Table37"/>
                      <w:tblW w:w="6000.0" w:type="dxa"/>
                      <w:jc w:val="left"/>
                      <w:tbl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  <w:insideH w:color="000000" w:space="0" w:sz="0" w:val="nil"/>
                        <w:insideV w:color="000000" w:space="0" w:sz="0" w:val="nil"/>
                      </w:tblBorders>
                      <w:tblLayout w:type="fixed"/>
                      <w:tblLook w:val="0600"/>
                    </w:tblPr>
                    <w:tblGrid>
                      <w:gridCol w:w="6000"/>
                      <w:tblGridChange w:id="0">
                        <w:tblGrid>
                          <w:gridCol w:w="6000"/>
                        </w:tblGrid>
                      </w:tblGridChange>
                    </w:tblGrid>
                    <w:tr>
                      <w:trPr>
                        <w:cantSplit w:val="0"/>
                        <w:trHeight w:val="830" w:hRule="atLeast"/>
                        <w:tblHeader w:val="0"/>
                      </w:trPr>
                      <w:tc>
                        <w:tcPr>
                          <w:tcBorders>
                            <w:top w:color="000000" w:space="0" w:sz="0" w:val="nil"/>
                            <w:left w:color="000000" w:space="0" w:sz="0" w:val="nil"/>
                            <w:bottom w:color="000000" w:space="0" w:sz="0" w:val="nil"/>
                            <w:right w:color="000000" w:space="0" w:sz="0" w:val="nil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7E">
                          <w:pPr>
                            <w:spacing w:after="0" w:before="7" w:line="240" w:lineRule="auto"/>
                            <w:ind w:right="205"/>
                            <w:jc w:val="both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Este caso de uso permite realizar la acción de consultar el historial de compras de un cliente en el sistema.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27F">
                <w:pPr>
                  <w:spacing w:after="0" w:before="7" w:line="240" w:lineRule="auto"/>
                  <w:ind w:right="205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871" w:hRule="atLeast"/>
              <w:tblHeader w:val="0"/>
            </w:trPr>
            <w:tc>
              <w:tcPr>
                <w:vMerge w:val="restart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80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Referencias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1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Cruzadas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82">
                <w:pPr>
                  <w:spacing w:after="0" w:before="5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C.U.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83">
                <w:pPr>
                  <w:spacing w:after="0" w:before="5" w:line="240" w:lineRule="auto"/>
                  <w:ind w:left="16" w:right="12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256" w:hRule="atLeast"/>
              <w:tblHeader w:val="0"/>
            </w:trPr>
            <w:tc>
              <w:tcPr>
                <w:vMerge w:val="continue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84">
                <w:pPr>
                  <w:widowControl w:val="0"/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85">
                <w:pPr>
                  <w:spacing w:after="0" w:before="7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R.F.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86">
                <w:pPr>
                  <w:spacing w:after="0" w:before="7" w:line="240" w:lineRule="auto"/>
                  <w:ind w:left="16" w:right="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R.F.: RF-010</w:t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87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89">
                <w:pPr>
                  <w:spacing w:after="0" w:before="5" w:line="240" w:lineRule="auto"/>
                  <w:ind w:left="16" w:right="307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700567737"/>
                  <w:tag w:val="goog_rdk_22"/>
                </w:sdtPr>
                <w:sdtContent>
                  <w:tbl>
                    <w:tblPr>
                      <w:tblStyle w:val="Table38"/>
                      <w:tblW w:w="5090.0" w:type="dxa"/>
                      <w:jc w:val="left"/>
                      <w:tbl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  <w:insideH w:color="000000" w:space="0" w:sz="0" w:val="nil"/>
                        <w:insideV w:color="000000" w:space="0" w:sz="0" w:val="nil"/>
                      </w:tblBorders>
                      <w:tblLayout w:type="fixed"/>
                      <w:tblLook w:val="0600"/>
                    </w:tblPr>
                    <w:tblGrid>
                      <w:gridCol w:w="5090"/>
                      <w:tblGridChange w:id="0">
                        <w:tblGrid>
                          <w:gridCol w:w="5090"/>
                        </w:tblGrid>
                      </w:tblGridChange>
                    </w:tblGrid>
                    <w:tr>
                      <w:trPr>
                        <w:cantSplit w:val="0"/>
                        <w:trHeight w:val="530" w:hRule="atLeast"/>
                        <w:tblHeader w:val="0"/>
                      </w:trPr>
                      <w:tc>
                        <w:tcPr>
                          <w:tcBorders>
                            <w:top w:color="000000" w:space="0" w:sz="0" w:val="nil"/>
                            <w:left w:color="000000" w:space="0" w:sz="0" w:val="nil"/>
                            <w:bottom w:color="000000" w:space="0" w:sz="0" w:val="nil"/>
                            <w:right w:color="000000" w:space="0" w:sz="0" w:val="nil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8A">
                          <w:pPr>
                            <w:spacing w:after="0" w:before="5" w:line="240" w:lineRule="auto"/>
                            <w:ind w:left="16" w:right="307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El actor debe tener compras registradas en el sistema.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28B">
                <w:pPr>
                  <w:spacing w:after="0" w:before="5" w:line="240" w:lineRule="auto"/>
                  <w:ind w:left="16" w:right="307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8C">
                <w:pPr>
                  <w:spacing w:after="0" w:before="18" w:line="240" w:lineRule="auto"/>
                  <w:ind w:left="18" w:right="460" w:firstLine="0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Secuencia Normal </w:t>
                </w:r>
              </w:p>
              <w:p w:rsidR="00000000" w:rsidDel="00000000" w:rsidP="00000000" w:rsidRDefault="00000000" w:rsidRPr="00000000" w14:paraId="0000028D">
                <w:pPr>
                  <w:spacing w:after="0" w:before="23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ESCENARIO 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E">
                <w:pPr>
                  <w:spacing w:after="0" w:line="120" w:lineRule="auto"/>
                  <w:rPr>
                    <w:rFonts w:ascii="Times New Roman" w:cs="Times New Roman" w:eastAsia="Times New Roman" w:hAnsi="Times New Roman"/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F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210247152"/>
                  <w:tag w:val="goog_rdk_23"/>
                </w:sdtPr>
                <w:sdtContent>
                  <w:tbl>
                    <w:tblPr>
                      <w:tblStyle w:val="Table39"/>
                      <w:tblW w:w="4370.0" w:type="dxa"/>
                      <w:jc w:val="left"/>
                      <w:tbl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  <w:insideH w:color="000000" w:space="0" w:sz="0" w:val="nil"/>
                        <w:insideV w:color="000000" w:space="0" w:sz="0" w:val="nil"/>
                      </w:tblBorders>
                      <w:tblLayout w:type="fixed"/>
                      <w:tblLook w:val="0600"/>
                    </w:tblPr>
                    <w:tblGrid>
                      <w:gridCol w:w="4370"/>
                      <w:tblGridChange w:id="0">
                        <w:tblGrid>
                          <w:gridCol w:w="4370"/>
                        </w:tblGrid>
                      </w:tblGridChange>
                    </w:tblGrid>
                    <w:tr>
                      <w:trPr>
                        <w:cantSplit w:val="0"/>
                        <w:trHeight w:val="1730" w:hRule="atLeast"/>
                        <w:tblHeader w:val="0"/>
                      </w:trPr>
                      <w:tc>
                        <w:tcPr>
                          <w:tcBorders>
                            <w:top w:color="000000" w:space="0" w:sz="0" w:val="nil"/>
                            <w:left w:color="000000" w:space="0" w:sz="0" w:val="nil"/>
                            <w:bottom w:color="000000" w:space="0" w:sz="0" w:val="nil"/>
                            <w:right w:color="000000" w:space="0" w:sz="0" w:val="nil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90">
                          <w:pPr>
                            <w:spacing w:after="0" w:line="240" w:lineRule="auto"/>
                            <w:ind w:left="18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1. El actor selecciona “Consultar historial de compras”.</w:t>
                          </w:r>
                        </w:p>
                        <w:p w:rsidR="00000000" w:rsidDel="00000000" w:rsidP="00000000" w:rsidRDefault="00000000" w:rsidRPr="00000000" w14:paraId="00000291">
                          <w:pPr>
                            <w:spacing w:after="0" w:line="240" w:lineRule="auto"/>
                            <w:ind w:left="18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2. El sistema solicita identificación del cliente.</w:t>
                          </w:r>
                        </w:p>
                        <w:p w:rsidR="00000000" w:rsidDel="00000000" w:rsidP="00000000" w:rsidRDefault="00000000" w:rsidRPr="00000000" w14:paraId="00000292">
                          <w:pPr>
                            <w:spacing w:after="0" w:line="240" w:lineRule="auto"/>
                            <w:ind w:left="18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3. El actor ingresa los datos.</w:t>
                          </w:r>
                        </w:p>
                        <w:p w:rsidR="00000000" w:rsidDel="00000000" w:rsidP="00000000" w:rsidRDefault="00000000" w:rsidRPr="00000000" w14:paraId="00000293">
                          <w:pPr>
                            <w:spacing w:after="0" w:line="240" w:lineRule="auto"/>
                            <w:ind w:left="18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4. El sistema procesa la consulta.</w:t>
                          </w:r>
                        </w:p>
                        <w:p w:rsidR="00000000" w:rsidDel="00000000" w:rsidP="00000000" w:rsidRDefault="00000000" w:rsidRPr="00000000" w14:paraId="00000294">
                          <w:pPr>
                            <w:spacing w:after="0" w:line="240" w:lineRule="auto"/>
                            <w:ind w:left="18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5. El sistema muestra el historial.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295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98">
      <w:pPr>
        <w:spacing w:after="0" w:before="1" w:line="10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536645304"/>
        <w:tag w:val="goog_rdk_26"/>
      </w:sdtPr>
      <w:sdtContent>
        <w:tbl>
          <w:tblPr>
            <w:tblStyle w:val="Table40"/>
            <w:tblW w:w="8820.0" w:type="dxa"/>
            <w:jc w:val="left"/>
            <w:tblInd w:w="101.0" w:type="dxa"/>
            <w:tblLayout w:type="fixed"/>
            <w:tblLook w:val="0000"/>
          </w:tblPr>
          <w:tblGrid>
            <w:gridCol w:w="2833"/>
            <w:gridCol w:w="5987"/>
            <w:tblGridChange w:id="0">
              <w:tblGrid>
                <w:gridCol w:w="2833"/>
                <w:gridCol w:w="5987"/>
              </w:tblGrid>
            </w:tblGridChange>
          </w:tblGrid>
          <w:tr>
            <w:trPr>
              <w:cantSplit w:val="0"/>
              <w:trHeight w:val="69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99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9A">
                <w:pPr>
                  <w:spacing w:after="0" w:before="5" w:line="240" w:lineRule="auto"/>
                  <w:ind w:right="312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actor accede a su historial de compras.</w:t>
                </w:r>
              </w:p>
            </w:tc>
          </w:tr>
          <w:tr>
            <w:trPr>
              <w:cantSplit w:val="0"/>
              <w:trHeight w:val="17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9B">
                <w:pPr>
                  <w:spacing w:after="0" w:before="19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9C">
                <w:pPr>
                  <w:spacing w:after="0" w:line="240" w:lineRule="auto"/>
                  <w:ind w:left="18" w:right="62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Excepciones          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9D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1485858636"/>
                  <w:tag w:val="goog_rdk_25"/>
                </w:sdtPr>
                <w:sdtContent>
                  <w:tbl>
                    <w:tblPr>
                      <w:tblStyle w:val="Table41"/>
                      <w:tblW w:w="2285.0" w:type="dxa"/>
                      <w:jc w:val="left"/>
                      <w:tbl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  <w:insideH w:color="000000" w:space="0" w:sz="0" w:val="nil"/>
                        <w:insideV w:color="000000" w:space="0" w:sz="0" w:val="nil"/>
                      </w:tblBorders>
                      <w:tblLayout w:type="fixed"/>
                      <w:tblLook w:val="0600"/>
                    </w:tblPr>
                    <w:tblGrid>
                      <w:gridCol w:w="2285"/>
                      <w:tblGridChange w:id="0">
                        <w:tblGrid>
                          <w:gridCol w:w="2285"/>
                        </w:tblGrid>
                      </w:tblGridChange>
                    </w:tblGrid>
                    <w:tr>
                      <w:trPr>
                        <w:cantSplit w:val="0"/>
                        <w:trHeight w:val="1130" w:hRule="atLeast"/>
                        <w:tblHeader w:val="0"/>
                      </w:trPr>
                      <w:tc>
                        <w:tcPr>
                          <w:tcBorders>
                            <w:top w:color="000000" w:space="0" w:sz="0" w:val="nil"/>
                            <w:left w:color="000000" w:space="0" w:sz="0" w:val="nil"/>
                            <w:bottom w:color="000000" w:space="0" w:sz="0" w:val="nil"/>
                            <w:right w:color="000000" w:space="0" w:sz="0" w:val="nil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9E">
                          <w:pPr>
                            <w:spacing w:after="0" w:line="240" w:lineRule="auto"/>
                            <w:ind w:left="18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1. No existen compras registradas.</w:t>
                          </w:r>
                        </w:p>
                        <w:p w:rsidR="00000000" w:rsidDel="00000000" w:rsidP="00000000" w:rsidRDefault="00000000" w:rsidRPr="00000000" w14:paraId="0000029F">
                          <w:pPr>
                            <w:spacing w:after="0" w:line="240" w:lineRule="auto"/>
                            <w:ind w:left="18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2. Datos incorrectos.</w:t>
                          </w:r>
                        </w:p>
                        <w:p w:rsidR="00000000" w:rsidDel="00000000" w:rsidP="00000000" w:rsidRDefault="00000000" w:rsidRPr="00000000" w14:paraId="000002A0">
                          <w:pPr>
                            <w:spacing w:after="0" w:line="240" w:lineRule="auto"/>
                            <w:ind w:left="18" w:right="-339.44881889763735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3. Fallo de conexión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2A1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A3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A4">
                <w:pPr>
                  <w:spacing w:after="0" w:before="7" w:line="240" w:lineRule="auto"/>
                  <w:ind w:right="197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Muy  frecuente 20 al dia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A5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Prioridad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A6">
                <w:pPr>
                  <w:spacing w:after="0" w:before="5" w:line="240" w:lineRule="auto"/>
                  <w:ind w:left="18" w:right="205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Alta </w:t>
                </w:r>
              </w:p>
            </w:tc>
          </w:tr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A7">
                <w:pPr>
                  <w:spacing w:after="0" w:before="8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A8">
                <w:pPr>
                  <w:spacing w:after="0" w:before="8" w:line="240" w:lineRule="auto"/>
                  <w:ind w:left="18" w:right="444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Sin comentario. </w:t>
                </w:r>
              </w:p>
              <w:p w:rsidR="00000000" w:rsidDel="00000000" w:rsidP="00000000" w:rsidRDefault="00000000" w:rsidRPr="00000000" w14:paraId="000002A9">
                <w:pPr>
                  <w:spacing w:after="0" w:before="8" w:line="240" w:lineRule="auto"/>
                  <w:ind w:left="18" w:right="444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AA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0"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989070986"/>
        <w:tag w:val="goog_rdk_28"/>
      </w:sdtPr>
      <w:sdtContent>
        <w:tbl>
          <w:tblPr>
            <w:tblStyle w:val="Table42"/>
            <w:tblW w:w="8819.0" w:type="dxa"/>
            <w:jc w:val="left"/>
            <w:tblInd w:w="101.0" w:type="dxa"/>
            <w:tblLayout w:type="fixed"/>
            <w:tblLook w:val="0000"/>
          </w:tblPr>
          <w:tblGrid>
            <w:gridCol w:w="2146"/>
            <w:gridCol w:w="665"/>
            <w:gridCol w:w="6008"/>
            <w:tblGridChange w:id="0">
              <w:tblGrid>
                <w:gridCol w:w="2146"/>
                <w:gridCol w:w="665"/>
                <w:gridCol w:w="6008"/>
              </w:tblGrid>
            </w:tblGridChange>
          </w:tblGrid>
          <w:tr>
            <w:trPr>
              <w:cantSplit w:val="0"/>
              <w:trHeight w:val="747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B1">
                <w:pPr>
                  <w:spacing w:after="0" w:before="2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# Ref.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B3">
                <w:pPr>
                  <w:spacing w:after="0" w:before="27" w:line="240" w:lineRule="auto"/>
                  <w:ind w:left="16" w:right="205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gjdgxs" w:id="0"/>
                <w:bookmarkEnd w:id="0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CU00010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B4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B6">
                <w:pPr>
                  <w:spacing w:after="0" w:before="7" w:line="240" w:lineRule="auto"/>
                  <w:ind w:left="16" w:right="32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Recibir notificación de pedido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B7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B9">
                <w:pPr>
                  <w:spacing w:after="0" w:before="5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Juan Benjamín Santos González, Jhon Alexander Merchan Trujillo, Juan Sebastián Espinosa Misas, Jhosuaht Julián Rojas Castañeda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BA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BC">
                <w:pPr>
                  <w:spacing w:after="0" w:before="7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21-09-2025</w:t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BD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BF">
                <w:pPr>
                  <w:spacing w:after="0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1.0</w:t>
                </w:r>
              </w:p>
            </w:tc>
          </w:tr>
          <w:tr>
            <w:trPr>
              <w:cantSplit w:val="0"/>
              <w:trHeight w:val="728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C0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Actor/es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C2">
                <w:pPr>
                  <w:spacing w:after="0" w:before="5" w:line="240" w:lineRule="auto"/>
                  <w:ind w:right="44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C3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Tipo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C5">
                <w:pPr>
                  <w:spacing w:after="0" w:before="7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Secundario</w:t>
                </w:r>
              </w:p>
            </w:tc>
          </w:tr>
          <w:tr>
            <w:trPr>
              <w:cantSplit w:val="0"/>
              <w:trHeight w:val="670.859375000000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C6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C7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C9">
                <w:pPr>
                  <w:spacing w:after="0" w:before="7" w:line="240" w:lineRule="auto"/>
                  <w:ind w:right="205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Este caso de uso permite realizar la acción de recibir notificaciones sobre el estado de un pedido.</w:t>
                </w:r>
              </w:p>
            </w:tc>
          </w:tr>
          <w:tr>
            <w:trPr>
              <w:cantSplit w:val="0"/>
              <w:trHeight w:val="871" w:hRule="atLeast"/>
              <w:tblHeader w:val="0"/>
            </w:trPr>
            <w:tc>
              <w:tcPr>
                <w:vMerge w:val="restart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CA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Referencias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CB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Cruzadas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CC">
                <w:pPr>
                  <w:spacing w:after="0" w:before="5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C.U.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CD">
                <w:pPr>
                  <w:spacing w:after="0" w:before="5" w:line="240" w:lineRule="auto"/>
                  <w:ind w:left="16" w:right="12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256" w:hRule="atLeast"/>
              <w:tblHeader w:val="0"/>
            </w:trPr>
            <w:tc>
              <w:tcPr>
                <w:vMerge w:val="continue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CE">
                <w:pPr>
                  <w:widowControl w:val="0"/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CF">
                <w:pPr>
                  <w:spacing w:after="0" w:before="7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R.F.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D0">
                <w:pPr>
                  <w:spacing w:after="0" w:before="7" w:line="240" w:lineRule="auto"/>
                  <w:ind w:left="16" w:right="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R.F.: RF-012</w:t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D1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D3">
                <w:pPr>
                  <w:spacing w:after="0" w:before="5" w:line="240" w:lineRule="auto"/>
                  <w:ind w:left="16" w:right="307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tbl>
                <w:tblPr>
                  <w:tblStyle w:val="Table43"/>
                  <w:tblW w:w="4280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4280"/>
                  <w:tblGridChange w:id="0">
                    <w:tblGrid>
                      <w:gridCol w:w="4280"/>
                    </w:tblGrid>
                  </w:tblGridChange>
                </w:tblGrid>
                <w:tr>
                  <w:trPr>
                    <w:cantSplit w:val="0"/>
                    <w:trHeight w:val="53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D4">
                      <w:pPr>
                        <w:spacing w:after="0" w:before="5" w:line="240" w:lineRule="auto"/>
                        <w:ind w:left="16" w:right="307" w:firstLine="0"/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  <w:rtl w:val="0"/>
                        </w:rPr>
                        <w:t xml:space="preserve">El actor debe tener un pedido registrado.</w:t>
                      </w:r>
                    </w:p>
                  </w:tc>
                </w:tr>
              </w:tbl>
              <w:p w:rsidR="00000000" w:rsidDel="00000000" w:rsidP="00000000" w:rsidRDefault="00000000" w:rsidRPr="00000000" w14:paraId="000002D5">
                <w:pPr>
                  <w:spacing w:after="0" w:before="5" w:line="240" w:lineRule="auto"/>
                  <w:ind w:left="16" w:right="307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D6">
                <w:pPr>
                  <w:spacing w:after="0" w:before="18" w:line="240" w:lineRule="auto"/>
                  <w:ind w:left="18" w:right="460" w:firstLine="0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Secuencia Normal </w:t>
                </w:r>
              </w:p>
              <w:p w:rsidR="00000000" w:rsidDel="00000000" w:rsidP="00000000" w:rsidRDefault="00000000" w:rsidRPr="00000000" w14:paraId="000002D7">
                <w:pPr>
                  <w:spacing w:after="0" w:before="23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ESCENARIO 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D8">
                <w:pPr>
                  <w:spacing w:after="0" w:line="120" w:lineRule="auto"/>
                  <w:rPr>
                    <w:rFonts w:ascii="Times New Roman" w:cs="Times New Roman" w:eastAsia="Times New Roman" w:hAnsi="Times New Roman"/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D9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231821962"/>
                  <w:tag w:val="goog_rdk_27"/>
                </w:sdtPr>
                <w:sdtContent>
                  <w:tbl>
                    <w:tblPr>
                      <w:tblStyle w:val="Table44"/>
                      <w:tblW w:w="4370.0" w:type="dxa"/>
                      <w:jc w:val="left"/>
                      <w:tbl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  <w:insideH w:color="000000" w:space="0" w:sz="0" w:val="nil"/>
                        <w:insideV w:color="000000" w:space="0" w:sz="0" w:val="nil"/>
                      </w:tblBorders>
                      <w:tblLayout w:type="fixed"/>
                      <w:tblLook w:val="0600"/>
                    </w:tblPr>
                    <w:tblGrid>
                      <w:gridCol w:w="4370"/>
                      <w:tblGridChange w:id="0">
                        <w:tblGrid>
                          <w:gridCol w:w="4370"/>
                        </w:tblGrid>
                      </w:tblGridChange>
                    </w:tblGrid>
                    <w:tr>
                      <w:trPr>
                        <w:cantSplit w:val="0"/>
                        <w:trHeight w:val="1730" w:hRule="atLeast"/>
                        <w:tblHeader w:val="0"/>
                      </w:trPr>
                      <w:tc>
                        <w:tcPr>
                          <w:tcBorders>
                            <w:top w:color="000000" w:space="0" w:sz="0" w:val="nil"/>
                            <w:left w:color="000000" w:space="0" w:sz="0" w:val="nil"/>
                            <w:bottom w:color="000000" w:space="0" w:sz="0" w:val="nil"/>
                            <w:right w:color="000000" w:space="0" w:sz="0" w:val="nil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DA">
                          <w:pPr>
                            <w:spacing w:after="0" w:line="240" w:lineRule="auto"/>
                            <w:ind w:left="18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1. El sistema detecta un cambio en el estado del pedido.</w:t>
                          </w:r>
                        </w:p>
                        <w:p w:rsidR="00000000" w:rsidDel="00000000" w:rsidP="00000000" w:rsidRDefault="00000000" w:rsidRPr="00000000" w14:paraId="000002DB">
                          <w:pPr>
                            <w:spacing w:after="0" w:line="240" w:lineRule="auto"/>
                            <w:ind w:left="18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2. El sistema genera una notificación.</w:t>
                          </w:r>
                        </w:p>
                        <w:p w:rsidR="00000000" w:rsidDel="00000000" w:rsidP="00000000" w:rsidRDefault="00000000" w:rsidRPr="00000000" w14:paraId="000002DC">
                          <w:pPr>
                            <w:spacing w:after="0" w:line="240" w:lineRule="auto"/>
                            <w:ind w:left="18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3. El sistema envía la notificación al actor.</w:t>
                          </w:r>
                        </w:p>
                        <w:p w:rsidR="00000000" w:rsidDel="00000000" w:rsidP="00000000" w:rsidRDefault="00000000" w:rsidRPr="00000000" w14:paraId="000002DD">
                          <w:pPr>
                            <w:spacing w:after="0" w:line="240" w:lineRule="auto"/>
                            <w:ind w:left="18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4. El actor recibe el aviso.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2DE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E1">
      <w:pPr>
        <w:spacing w:after="0" w:before="1" w:line="10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709989222"/>
        <w:tag w:val="goog_rdk_30"/>
      </w:sdtPr>
      <w:sdtContent>
        <w:tbl>
          <w:tblPr>
            <w:tblStyle w:val="Table45"/>
            <w:tblW w:w="8820.0" w:type="dxa"/>
            <w:jc w:val="left"/>
            <w:tblInd w:w="101.0" w:type="dxa"/>
            <w:tblLayout w:type="fixed"/>
            <w:tblLook w:val="0000"/>
          </w:tblPr>
          <w:tblGrid>
            <w:gridCol w:w="2833"/>
            <w:gridCol w:w="5987"/>
            <w:tblGridChange w:id="0">
              <w:tblGrid>
                <w:gridCol w:w="2833"/>
                <w:gridCol w:w="5987"/>
              </w:tblGrid>
            </w:tblGridChange>
          </w:tblGrid>
          <w:tr>
            <w:trPr>
              <w:cantSplit w:val="0"/>
              <w:trHeight w:val="69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E2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E3">
                <w:pPr>
                  <w:spacing w:after="0" w:before="5" w:line="240" w:lineRule="auto"/>
                  <w:ind w:right="312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actor queda informado del estado de su pedido.</w:t>
                </w:r>
              </w:p>
            </w:tc>
          </w:tr>
          <w:tr>
            <w:trPr>
              <w:cantSplit w:val="0"/>
              <w:trHeight w:val="17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E4">
                <w:pPr>
                  <w:spacing w:after="0" w:before="19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E5">
                <w:pPr>
                  <w:spacing w:after="0" w:line="240" w:lineRule="auto"/>
                  <w:ind w:left="18" w:right="62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Excepciones          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E6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2039246833"/>
                  <w:tag w:val="goog_rdk_29"/>
                </w:sdtPr>
                <w:sdtContent>
                  <w:tbl>
                    <w:tblPr>
                      <w:tblStyle w:val="Table46"/>
                      <w:tblW w:w="2285.0" w:type="dxa"/>
                      <w:jc w:val="left"/>
                      <w:tbl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  <w:insideH w:color="000000" w:space="0" w:sz="0" w:val="nil"/>
                        <w:insideV w:color="000000" w:space="0" w:sz="0" w:val="nil"/>
                      </w:tblBorders>
                      <w:tblLayout w:type="fixed"/>
                      <w:tblLook w:val="0600"/>
                    </w:tblPr>
                    <w:tblGrid>
                      <w:gridCol w:w="2285"/>
                      <w:tblGridChange w:id="0">
                        <w:tblGrid>
                          <w:gridCol w:w="2285"/>
                        </w:tblGrid>
                      </w:tblGridChange>
                    </w:tblGrid>
                    <w:tr>
                      <w:trPr>
                        <w:cantSplit w:val="0"/>
                        <w:trHeight w:val="1163.90625" w:hRule="atLeast"/>
                        <w:tblHeader w:val="0"/>
                      </w:trPr>
                      <w:tc>
                        <w:tcPr>
                          <w:tcBorders>
                            <w:top w:color="000000" w:space="0" w:sz="0" w:val="nil"/>
                            <w:left w:color="000000" w:space="0" w:sz="0" w:val="nil"/>
                            <w:bottom w:color="000000" w:space="0" w:sz="0" w:val="nil"/>
                            <w:right w:color="000000" w:space="0" w:sz="0" w:val="nil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E7">
                          <w:pPr>
                            <w:spacing w:after="0" w:line="240" w:lineRule="auto"/>
                            <w:ind w:left="18" w:right="-339.44881889763735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1. Datos de contacto inválidos.</w:t>
                          </w:r>
                        </w:p>
                        <w:p w:rsidR="00000000" w:rsidDel="00000000" w:rsidP="00000000" w:rsidRDefault="00000000" w:rsidRPr="00000000" w14:paraId="000002E8">
                          <w:pPr>
                            <w:spacing w:after="0" w:line="240" w:lineRule="auto"/>
                            <w:ind w:left="18" w:right="-339.44881889763735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2. Fallo en el envío de notificación.</w:t>
                          </w:r>
                        </w:p>
                        <w:p w:rsidR="00000000" w:rsidDel="00000000" w:rsidP="00000000" w:rsidRDefault="00000000" w:rsidRPr="00000000" w14:paraId="000002E9">
                          <w:pPr>
                            <w:spacing w:after="0" w:line="240" w:lineRule="auto"/>
                            <w:ind w:left="18" w:right="-339.44881889763735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3. Error de conexión.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2EA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EC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ED">
                <w:pPr>
                  <w:spacing w:after="0" w:before="7" w:line="240" w:lineRule="auto"/>
                  <w:ind w:right="197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Muy  frecuente 35 al dia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EE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Prioridad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EF">
                <w:pPr>
                  <w:spacing w:after="0" w:before="5" w:line="240" w:lineRule="auto"/>
                  <w:ind w:left="18" w:right="205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Alta </w:t>
                </w:r>
              </w:p>
            </w:tc>
          </w:tr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F0">
                <w:pPr>
                  <w:spacing w:after="0" w:before="8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F1">
                <w:pPr>
                  <w:spacing w:after="0" w:before="8" w:line="240" w:lineRule="auto"/>
                  <w:ind w:left="18" w:right="444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Sin comentario. </w:t>
                </w:r>
              </w:p>
              <w:p w:rsidR="00000000" w:rsidDel="00000000" w:rsidP="00000000" w:rsidRDefault="00000000" w:rsidRPr="00000000" w14:paraId="000002F2">
                <w:pPr>
                  <w:spacing w:after="0" w:before="8" w:line="240" w:lineRule="auto"/>
                  <w:ind w:left="18" w:right="444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F3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0"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431563858"/>
        <w:tag w:val="goog_rdk_33"/>
      </w:sdtPr>
      <w:sdtContent>
        <w:tbl>
          <w:tblPr>
            <w:tblStyle w:val="Table47"/>
            <w:tblW w:w="8819.0" w:type="dxa"/>
            <w:jc w:val="left"/>
            <w:tblInd w:w="101.0" w:type="dxa"/>
            <w:tblLayout w:type="fixed"/>
            <w:tblLook w:val="0000"/>
          </w:tblPr>
          <w:tblGrid>
            <w:gridCol w:w="2146"/>
            <w:gridCol w:w="665"/>
            <w:gridCol w:w="6008"/>
            <w:tblGridChange w:id="0">
              <w:tblGrid>
                <w:gridCol w:w="2146"/>
                <w:gridCol w:w="665"/>
                <w:gridCol w:w="6008"/>
              </w:tblGrid>
            </w:tblGridChange>
          </w:tblGrid>
          <w:tr>
            <w:trPr>
              <w:cantSplit w:val="0"/>
              <w:trHeight w:val="747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FC">
                <w:pPr>
                  <w:spacing w:after="0" w:before="2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# Ref.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FE">
                <w:pPr>
                  <w:spacing w:after="0" w:before="27" w:line="240" w:lineRule="auto"/>
                  <w:ind w:left="16" w:right="205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gjdgxs" w:id="0"/>
                <w:bookmarkEnd w:id="0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CU00011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FF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01">
                <w:pPr>
                  <w:spacing w:after="0" w:before="7" w:line="240" w:lineRule="auto"/>
                  <w:ind w:left="16" w:right="32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Registrar pedido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02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04">
                <w:pPr>
                  <w:spacing w:after="0" w:before="5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Juan Benjamín Santos González, Jhon Alexander Merchan Trujillo, Juan Sebastián Espinosa Misas, Jhosuaht Julián Rojas Castañeda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05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07">
                <w:pPr>
                  <w:spacing w:after="0" w:before="7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21-09-2025</w:t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08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0A">
                <w:pPr>
                  <w:spacing w:after="0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1.0</w:t>
                </w:r>
              </w:p>
            </w:tc>
          </w:tr>
          <w:tr>
            <w:trPr>
              <w:cantSplit w:val="0"/>
              <w:trHeight w:val="728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0B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Actor/es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0D">
                <w:pPr>
                  <w:spacing w:after="0" w:before="5" w:line="240" w:lineRule="auto"/>
                  <w:ind w:right="44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Asesor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0E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Tipo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10">
                <w:pPr>
                  <w:spacing w:after="0" w:before="7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Secundario</w:t>
                </w:r>
              </w:p>
            </w:tc>
          </w:tr>
          <w:tr>
            <w:trPr>
              <w:cantSplit w:val="0"/>
              <w:trHeight w:val="670.859375000000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11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12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14">
                <w:pPr>
                  <w:spacing w:after="0" w:before="7" w:line="240" w:lineRule="auto"/>
                  <w:ind w:right="205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Este caso de uso permite registrar un pedido en el sistema.</w:t>
                </w:r>
              </w:p>
            </w:tc>
          </w:tr>
          <w:tr>
            <w:trPr>
              <w:cantSplit w:val="0"/>
              <w:trHeight w:val="871" w:hRule="atLeast"/>
              <w:tblHeader w:val="0"/>
            </w:trPr>
            <w:tc>
              <w:tcPr>
                <w:vMerge w:val="restart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15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Referencias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16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Cruzadas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17">
                <w:pPr>
                  <w:spacing w:after="0" w:before="5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C.U.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18">
                <w:pPr>
                  <w:spacing w:after="0" w:before="5" w:line="240" w:lineRule="auto"/>
                  <w:ind w:left="16" w:right="12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CU00030</w:t>
                </w:r>
              </w:p>
            </w:tc>
          </w:tr>
          <w:tr>
            <w:trPr>
              <w:cantSplit w:val="0"/>
              <w:trHeight w:val="1256" w:hRule="atLeast"/>
              <w:tblHeader w:val="0"/>
            </w:trPr>
            <w:tc>
              <w:tcPr>
                <w:vMerge w:val="continue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19">
                <w:pPr>
                  <w:widowControl w:val="0"/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1A">
                <w:pPr>
                  <w:spacing w:after="0" w:before="7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R.F.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1B">
                <w:pPr>
                  <w:spacing w:after="0" w:before="7" w:line="240" w:lineRule="auto"/>
                  <w:ind w:left="16" w:right="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R.F.: RF-009</w:t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1C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1E">
                <w:pPr>
                  <w:spacing w:after="0" w:before="5" w:line="240" w:lineRule="auto"/>
                  <w:ind w:left="16" w:right="307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1154200263"/>
                  <w:tag w:val="goog_rdk_31"/>
                </w:sdtPr>
                <w:sdtContent>
                  <w:tbl>
                    <w:tblPr>
                      <w:tblStyle w:val="Table48"/>
                      <w:tblW w:w="4280.0" w:type="dxa"/>
                      <w:jc w:val="left"/>
                      <w:tbl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  <w:insideH w:color="000000" w:space="0" w:sz="0" w:val="nil"/>
                        <w:insideV w:color="000000" w:space="0" w:sz="0" w:val="nil"/>
                      </w:tblBorders>
                      <w:tblLayout w:type="fixed"/>
                      <w:tblLook w:val="0600"/>
                    </w:tblPr>
                    <w:tblGrid>
                      <w:gridCol w:w="4280"/>
                      <w:tblGridChange w:id="0">
                        <w:tblGrid>
                          <w:gridCol w:w="4280"/>
                        </w:tblGrid>
                      </w:tblGridChange>
                    </w:tblGrid>
                    <w:tr>
                      <w:trPr>
                        <w:cantSplit w:val="0"/>
                        <w:trHeight w:val="530" w:hRule="atLeast"/>
                        <w:tblHeader w:val="0"/>
                      </w:trPr>
                      <w:tc>
                        <w:tcPr>
                          <w:tcBorders>
                            <w:top w:color="000000" w:space="0" w:sz="0" w:val="nil"/>
                            <w:left w:color="000000" w:space="0" w:sz="0" w:val="nil"/>
                            <w:bottom w:color="000000" w:space="0" w:sz="0" w:val="nil"/>
                            <w:right w:color="000000" w:space="0" w:sz="0" w:val="nil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31F">
                          <w:pPr>
                            <w:spacing w:after="0" w:before="5" w:line="240" w:lineRule="auto"/>
                            <w:ind w:left="16" w:right="307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El actor debe tener una sesión activa.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320">
                <w:pPr>
                  <w:spacing w:after="0" w:before="5" w:line="240" w:lineRule="auto"/>
                  <w:ind w:left="16" w:right="307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21">
                <w:pPr>
                  <w:spacing w:after="0" w:before="18" w:line="240" w:lineRule="auto"/>
                  <w:ind w:left="18" w:right="460" w:firstLine="0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Secuencia Normal </w:t>
                </w:r>
              </w:p>
              <w:p w:rsidR="00000000" w:rsidDel="00000000" w:rsidP="00000000" w:rsidRDefault="00000000" w:rsidRPr="00000000" w14:paraId="00000322">
                <w:pPr>
                  <w:spacing w:after="0" w:before="23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ESCENARIO 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23">
                <w:pPr>
                  <w:spacing w:after="0" w:line="120" w:lineRule="auto"/>
                  <w:rPr>
                    <w:rFonts w:ascii="Times New Roman" w:cs="Times New Roman" w:eastAsia="Times New Roman" w:hAnsi="Times New Roman"/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24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1646986392"/>
                  <w:tag w:val="goog_rdk_32"/>
                </w:sdtPr>
                <w:sdtContent>
                  <w:tbl>
                    <w:tblPr>
                      <w:tblStyle w:val="Table49"/>
                      <w:tblW w:w="4370.0" w:type="dxa"/>
                      <w:jc w:val="left"/>
                      <w:tbl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  <w:insideH w:color="000000" w:space="0" w:sz="0" w:val="nil"/>
                        <w:insideV w:color="000000" w:space="0" w:sz="0" w:val="nil"/>
                      </w:tblBorders>
                      <w:tblLayout w:type="fixed"/>
                      <w:tblLook w:val="0600"/>
                    </w:tblPr>
                    <w:tblGrid>
                      <w:gridCol w:w="4370"/>
                      <w:tblGridChange w:id="0">
                        <w:tblGrid>
                          <w:gridCol w:w="4370"/>
                        </w:tblGrid>
                      </w:tblGridChange>
                    </w:tblGrid>
                    <w:tr>
                      <w:trPr>
                        <w:cantSplit w:val="0"/>
                        <w:trHeight w:val="1730" w:hRule="atLeast"/>
                        <w:tblHeader w:val="0"/>
                      </w:trPr>
                      <w:tc>
                        <w:tcPr>
                          <w:tcBorders>
                            <w:top w:color="000000" w:space="0" w:sz="0" w:val="nil"/>
                            <w:left w:color="000000" w:space="0" w:sz="0" w:val="nil"/>
                            <w:bottom w:color="000000" w:space="0" w:sz="0" w:val="nil"/>
                            <w:right w:color="000000" w:space="0" w:sz="0" w:val="nil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325">
                          <w:pPr>
                            <w:spacing w:after="0" w:line="240" w:lineRule="auto"/>
                            <w:ind w:left="0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  <w:tbl>
                          <w:tblPr>
                            <w:tblStyle w:val="Table50"/>
                            <w:tblW w:w="4155.0" w:type="dxa"/>
                            <w:jc w:val="left"/>
                            <w:tblBorders>
                              <w:top w:color="000000" w:space="0" w:sz="0" w:val="nil"/>
                              <w:left w:color="000000" w:space="0" w:sz="0" w:val="nil"/>
                              <w:bottom w:color="000000" w:space="0" w:sz="0" w:val="nil"/>
                              <w:right w:color="000000" w:space="0" w:sz="0" w:val="nil"/>
                              <w:insideH w:color="000000" w:space="0" w:sz="0" w:val="nil"/>
                              <w:insideV w:color="000000" w:space="0" w:sz="0" w:val="nil"/>
                            </w:tblBorders>
                            <w:tblLayout w:type="fixed"/>
                            <w:tblLook w:val="0600"/>
                          </w:tblPr>
                          <w:tblGrid>
                            <w:gridCol w:w="4155"/>
                            <w:tblGridChange w:id="0">
                              <w:tblGrid>
                                <w:gridCol w:w="4155"/>
                              </w:tblGrid>
                            </w:tblGridChange>
                          </w:tblGrid>
                          <w:tr>
                            <w:trPr>
                              <w:cantSplit w:val="0"/>
                              <w:trHeight w:val="1730" w:hRule="atLeast"/>
                              <w:tblHeader w:val="0"/>
                            </w:trPr>
                            <w:tc>
                              <w:tcPr>
                                <w:tcBorders>
                                  <w:top w:color="000000" w:space="0" w:sz="0" w:val="nil"/>
                                  <w:left w:color="000000" w:space="0" w:sz="0" w:val="nil"/>
                                  <w:bottom w:color="000000" w:space="0" w:sz="0" w:val="nil"/>
                                  <w:right w:color="000000" w:space="0" w:sz="0" w:val="nil"/>
                                </w:tcBorders>
                                <w:tcMar>
                                  <w:top w:w="100.0" w:type="dxa"/>
                                  <w:left w:w="100.0" w:type="dxa"/>
                                  <w:bottom w:w="100.0" w:type="dxa"/>
                                  <w:right w:w="100.0" w:type="dxa"/>
                                </w:tcMar>
                                <w:vAlign w:val="top"/>
                              </w:tcPr>
                              <w:p w:rsidR="00000000" w:rsidDel="00000000" w:rsidP="00000000" w:rsidRDefault="00000000" w:rsidRPr="00000000" w14:paraId="00000326">
                                <w:pPr>
                                  <w:spacing w:after="0" w:line="240" w:lineRule="auto"/>
                                  <w:ind w:left="18" w:firstLine="0"/>
                                  <w:rPr>
                                    <w:rFonts w:ascii="Times New Roman" w:cs="Times New Roman" w:eastAsia="Times New Roman" w:hAnsi="Times New Roman"/>
                                    <w:sz w:val="24"/>
                                    <w:szCs w:val="24"/>
                                  </w:rPr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sz w:val="24"/>
                                    <w:szCs w:val="24"/>
                                    <w:rtl w:val="0"/>
                                  </w:rPr>
                                  <w:t xml:space="preserve">1. El actor selecciona “Registrar pedido”.</w:t>
                                </w:r>
                              </w:p>
                              <w:p w:rsidR="00000000" w:rsidDel="00000000" w:rsidP="00000000" w:rsidRDefault="00000000" w:rsidRPr="00000000" w14:paraId="00000327">
                                <w:pPr>
                                  <w:spacing w:after="0" w:line="240" w:lineRule="auto"/>
                                  <w:ind w:left="18" w:firstLine="0"/>
                                  <w:rPr>
                                    <w:rFonts w:ascii="Times New Roman" w:cs="Times New Roman" w:eastAsia="Times New Roman" w:hAnsi="Times New Roman"/>
                                    <w:sz w:val="24"/>
                                    <w:szCs w:val="24"/>
                                  </w:rPr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sz w:val="24"/>
                                    <w:szCs w:val="24"/>
                                    <w:rtl w:val="0"/>
                                  </w:rPr>
                                  <w:t xml:space="preserve">2. El sistema solicita los datos del cliente y productos.</w:t>
                                </w:r>
                              </w:p>
                              <w:p w:rsidR="00000000" w:rsidDel="00000000" w:rsidP="00000000" w:rsidRDefault="00000000" w:rsidRPr="00000000" w14:paraId="00000328">
                                <w:pPr>
                                  <w:spacing w:after="0" w:line="240" w:lineRule="auto"/>
                                  <w:ind w:left="18" w:firstLine="0"/>
                                  <w:rPr>
                                    <w:rFonts w:ascii="Times New Roman" w:cs="Times New Roman" w:eastAsia="Times New Roman" w:hAnsi="Times New Roman"/>
                                    <w:sz w:val="24"/>
                                    <w:szCs w:val="24"/>
                                  </w:rPr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sz w:val="24"/>
                                    <w:szCs w:val="24"/>
                                    <w:rtl w:val="0"/>
                                  </w:rPr>
                                  <w:t xml:space="preserve">3. El actor ingresa la información.</w:t>
                                </w:r>
                              </w:p>
                              <w:p w:rsidR="00000000" w:rsidDel="00000000" w:rsidP="00000000" w:rsidRDefault="00000000" w:rsidRPr="00000000" w14:paraId="00000329">
                                <w:pPr>
                                  <w:spacing w:after="0" w:line="240" w:lineRule="auto"/>
                                  <w:ind w:left="18" w:firstLine="0"/>
                                  <w:rPr>
                                    <w:rFonts w:ascii="Times New Roman" w:cs="Times New Roman" w:eastAsia="Times New Roman" w:hAnsi="Times New Roman"/>
                                    <w:sz w:val="24"/>
                                    <w:szCs w:val="24"/>
                                  </w:rPr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sz w:val="24"/>
                                    <w:szCs w:val="24"/>
                                    <w:rtl w:val="0"/>
                                  </w:rPr>
                                  <w:t xml:space="preserve">4. El sistema valida la disponibilidad.</w:t>
                                </w:r>
                              </w:p>
                              <w:p w:rsidR="00000000" w:rsidDel="00000000" w:rsidP="00000000" w:rsidRDefault="00000000" w:rsidRPr="00000000" w14:paraId="0000032A">
                                <w:pPr>
                                  <w:spacing w:after="0" w:line="240" w:lineRule="auto"/>
                                  <w:ind w:left="18" w:firstLine="0"/>
                                  <w:rPr>
                                    <w:rFonts w:ascii="Times New Roman" w:cs="Times New Roman" w:eastAsia="Times New Roman" w:hAnsi="Times New Roman"/>
                                    <w:sz w:val="24"/>
                                    <w:szCs w:val="24"/>
                                  </w:rPr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sz w:val="24"/>
                                    <w:szCs w:val="24"/>
                                    <w:rtl w:val="0"/>
                                  </w:rPr>
                                  <w:t xml:space="preserve">5. El sistema registra el pedido.</w:t>
                                </w:r>
                              </w:p>
                            </w:tc>
                          </w:tr>
                        </w:tbl>
                        <w:p w:rsidR="00000000" w:rsidDel="00000000" w:rsidP="00000000" w:rsidRDefault="00000000" w:rsidRPr="00000000" w14:paraId="0000032B">
                          <w:pPr>
                            <w:spacing w:after="0" w:line="240" w:lineRule="auto"/>
                            <w:ind w:left="18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32C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2F">
      <w:pPr>
        <w:spacing w:after="0" w:before="1" w:line="10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94410580"/>
        <w:tag w:val="goog_rdk_35"/>
      </w:sdtPr>
      <w:sdtContent>
        <w:tbl>
          <w:tblPr>
            <w:tblStyle w:val="Table51"/>
            <w:tblW w:w="8820.0" w:type="dxa"/>
            <w:jc w:val="left"/>
            <w:tblInd w:w="101.0" w:type="dxa"/>
            <w:tblLayout w:type="fixed"/>
            <w:tblLook w:val="0000"/>
          </w:tblPr>
          <w:tblGrid>
            <w:gridCol w:w="2833"/>
            <w:gridCol w:w="5987"/>
            <w:tblGridChange w:id="0">
              <w:tblGrid>
                <w:gridCol w:w="2833"/>
                <w:gridCol w:w="5987"/>
              </w:tblGrid>
            </w:tblGridChange>
          </w:tblGrid>
          <w:tr>
            <w:trPr>
              <w:cantSplit w:val="0"/>
              <w:trHeight w:val="69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30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31">
                <w:pPr>
                  <w:spacing w:after="0" w:before="5" w:line="240" w:lineRule="auto"/>
                  <w:ind w:right="312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pedido queda registrado en el sistema.</w:t>
                </w:r>
              </w:p>
            </w:tc>
          </w:tr>
          <w:tr>
            <w:trPr>
              <w:cantSplit w:val="0"/>
              <w:trHeight w:val="17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32">
                <w:pPr>
                  <w:spacing w:after="0" w:before="19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33">
                <w:pPr>
                  <w:spacing w:after="0" w:line="240" w:lineRule="auto"/>
                  <w:ind w:left="18" w:right="62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Excepciones          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34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1158708896"/>
                  <w:tag w:val="goog_rdk_34"/>
                </w:sdtPr>
                <w:sdtContent>
                  <w:tbl>
                    <w:tblPr>
                      <w:tblStyle w:val="Table52"/>
                      <w:tblW w:w="2285.0" w:type="dxa"/>
                      <w:jc w:val="left"/>
                      <w:tbl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  <w:insideH w:color="000000" w:space="0" w:sz="0" w:val="nil"/>
                        <w:insideV w:color="000000" w:space="0" w:sz="0" w:val="nil"/>
                      </w:tblBorders>
                      <w:tblLayout w:type="fixed"/>
                      <w:tblLook w:val="0600"/>
                    </w:tblPr>
                    <w:tblGrid>
                      <w:gridCol w:w="2285"/>
                      <w:tblGridChange w:id="0">
                        <w:tblGrid>
                          <w:gridCol w:w="2285"/>
                        </w:tblGrid>
                      </w:tblGridChange>
                    </w:tblGrid>
                    <w:tr>
                      <w:trPr>
                        <w:cantSplit w:val="0"/>
                        <w:trHeight w:val="1163.90625" w:hRule="atLeast"/>
                        <w:tblHeader w:val="0"/>
                      </w:trPr>
                      <w:tc>
                        <w:tcPr>
                          <w:tcBorders>
                            <w:top w:color="000000" w:space="0" w:sz="0" w:val="nil"/>
                            <w:left w:color="000000" w:space="0" w:sz="0" w:val="nil"/>
                            <w:bottom w:color="000000" w:space="0" w:sz="0" w:val="nil"/>
                            <w:right w:color="000000" w:space="0" w:sz="0" w:val="nil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335">
                          <w:pPr>
                            <w:spacing w:after="0" w:line="240" w:lineRule="auto"/>
                            <w:ind w:left="18" w:right="-339.44881889763735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1. Producto no disponible.</w:t>
                          </w:r>
                        </w:p>
                        <w:p w:rsidR="00000000" w:rsidDel="00000000" w:rsidP="00000000" w:rsidRDefault="00000000" w:rsidRPr="00000000" w14:paraId="00000336">
                          <w:pPr>
                            <w:spacing w:after="0" w:line="240" w:lineRule="auto"/>
                            <w:ind w:left="18" w:right="-339.44881889763735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2. Datos inválidos.</w:t>
                          </w:r>
                        </w:p>
                        <w:p w:rsidR="00000000" w:rsidDel="00000000" w:rsidP="00000000" w:rsidRDefault="00000000" w:rsidRPr="00000000" w14:paraId="00000337">
                          <w:pPr>
                            <w:spacing w:after="0" w:line="240" w:lineRule="auto"/>
                            <w:ind w:left="18" w:right="-339.44881889763735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3. Fallo de conexión.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338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3A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3B">
                <w:pPr>
                  <w:spacing w:after="0" w:before="7" w:line="240" w:lineRule="auto"/>
                  <w:ind w:right="197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Muy  frecuente 35 al dia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3C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Prioridad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3D">
                <w:pPr>
                  <w:spacing w:after="0" w:before="5" w:line="240" w:lineRule="auto"/>
                  <w:ind w:left="18" w:right="205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Alta </w:t>
                </w:r>
              </w:p>
            </w:tc>
          </w:tr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3E">
                <w:pPr>
                  <w:spacing w:after="0" w:before="8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3F">
                <w:pPr>
                  <w:spacing w:after="0" w:before="8" w:line="240" w:lineRule="auto"/>
                  <w:ind w:left="18" w:right="444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Sin comentario. </w:t>
                </w:r>
              </w:p>
              <w:p w:rsidR="00000000" w:rsidDel="00000000" w:rsidP="00000000" w:rsidRDefault="00000000" w:rsidRPr="00000000" w14:paraId="00000340">
                <w:pPr>
                  <w:spacing w:after="0" w:before="8" w:line="240" w:lineRule="auto"/>
                  <w:ind w:left="18" w:right="444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41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0"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342850334"/>
        <w:tag w:val="goog_rdk_39"/>
      </w:sdtPr>
      <w:sdtContent>
        <w:tbl>
          <w:tblPr>
            <w:tblStyle w:val="Table53"/>
            <w:tblW w:w="8819.0" w:type="dxa"/>
            <w:jc w:val="left"/>
            <w:tblInd w:w="101.0" w:type="dxa"/>
            <w:tblLayout w:type="fixed"/>
            <w:tblLook w:val="0000"/>
          </w:tblPr>
          <w:tblGrid>
            <w:gridCol w:w="2146"/>
            <w:gridCol w:w="665"/>
            <w:gridCol w:w="6008"/>
            <w:tblGridChange w:id="0">
              <w:tblGrid>
                <w:gridCol w:w="2146"/>
                <w:gridCol w:w="665"/>
                <w:gridCol w:w="6008"/>
              </w:tblGrid>
            </w:tblGridChange>
          </w:tblGrid>
          <w:tr>
            <w:trPr>
              <w:cantSplit w:val="0"/>
              <w:trHeight w:val="747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47">
                <w:pPr>
                  <w:spacing w:after="0" w:before="2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# Ref.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49">
                <w:pPr>
                  <w:spacing w:after="0" w:before="27" w:line="240" w:lineRule="auto"/>
                  <w:ind w:left="16" w:right="205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gjdgxs" w:id="0"/>
                <w:bookmarkEnd w:id="0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CU00012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4A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4C">
                <w:pPr>
                  <w:spacing w:after="0" w:before="7" w:line="240" w:lineRule="auto"/>
                  <w:ind w:left="16" w:right="32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Actualizar estado de pedido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4D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4F">
                <w:pPr>
                  <w:spacing w:after="0" w:before="5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Juan Benjamín Santos González, Jhon Alexander Merchan Trujillo, Juan Sebastián Espinosa Misas, Jhosuaht Julián Rojas Castañeda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50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52">
                <w:pPr>
                  <w:spacing w:after="0" w:before="7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21-09-2025</w:t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53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55">
                <w:pPr>
                  <w:spacing w:after="0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1.0</w:t>
                </w:r>
              </w:p>
            </w:tc>
          </w:tr>
          <w:tr>
            <w:trPr>
              <w:cantSplit w:val="0"/>
              <w:trHeight w:val="728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56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Actor/es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58">
                <w:pPr>
                  <w:spacing w:after="0" w:before="5" w:line="240" w:lineRule="auto"/>
                  <w:ind w:right="44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Asesor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59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Tipo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5B">
                <w:pPr>
                  <w:spacing w:after="0" w:before="7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Secundario</w:t>
                </w:r>
              </w:p>
            </w:tc>
          </w:tr>
          <w:tr>
            <w:trPr>
              <w:cantSplit w:val="0"/>
              <w:trHeight w:val="670.859375000000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5C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5D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5F">
                <w:pPr>
                  <w:spacing w:after="0" w:before="7" w:line="240" w:lineRule="auto"/>
                  <w:ind w:right="205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Este caso de uso permite actualizar el estado de un pedido registrado en el sistema.</w:t>
                </w:r>
              </w:p>
            </w:tc>
          </w:tr>
          <w:tr>
            <w:trPr>
              <w:cantSplit w:val="0"/>
              <w:trHeight w:val="871" w:hRule="atLeast"/>
              <w:tblHeader w:val="0"/>
            </w:trPr>
            <w:tc>
              <w:tcPr>
                <w:vMerge w:val="restart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60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Referencias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61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Cruzadas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62">
                <w:pPr>
                  <w:spacing w:after="0" w:before="5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C.U.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63">
                <w:pPr>
                  <w:spacing w:after="0" w:before="5" w:line="240" w:lineRule="auto"/>
                  <w:ind w:left="16" w:right="12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CU00028</w:t>
                </w:r>
              </w:p>
            </w:tc>
          </w:tr>
          <w:tr>
            <w:trPr>
              <w:cantSplit w:val="0"/>
              <w:trHeight w:val="1256" w:hRule="atLeast"/>
              <w:tblHeader w:val="0"/>
            </w:trPr>
            <w:tc>
              <w:tcPr>
                <w:vMerge w:val="continue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64">
                <w:pPr>
                  <w:widowControl w:val="0"/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65">
                <w:pPr>
                  <w:spacing w:after="0" w:before="7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R.F.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66">
                <w:pPr>
                  <w:spacing w:after="0" w:before="7" w:line="240" w:lineRule="auto"/>
                  <w:ind w:left="16" w:right="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R.F.: RF-013</w:t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67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69">
                <w:pPr>
                  <w:spacing w:after="0" w:before="5" w:line="240" w:lineRule="auto"/>
                  <w:ind w:left="16" w:right="307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1431112196"/>
                  <w:tag w:val="goog_rdk_36"/>
                </w:sdtPr>
                <w:sdtContent>
                  <w:tbl>
                    <w:tblPr>
                      <w:tblStyle w:val="Table54"/>
                      <w:tblW w:w="4280.0" w:type="dxa"/>
                      <w:jc w:val="left"/>
                      <w:tbl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  <w:insideH w:color="000000" w:space="0" w:sz="0" w:val="nil"/>
                        <w:insideV w:color="000000" w:space="0" w:sz="0" w:val="nil"/>
                      </w:tblBorders>
                      <w:tblLayout w:type="fixed"/>
                      <w:tblLook w:val="0600"/>
                    </w:tblPr>
                    <w:tblGrid>
                      <w:gridCol w:w="4280"/>
                      <w:tblGridChange w:id="0">
                        <w:tblGrid>
                          <w:gridCol w:w="4280"/>
                        </w:tblGrid>
                      </w:tblGridChange>
                    </w:tblGrid>
                    <w:tr>
                      <w:trPr>
                        <w:cantSplit w:val="0"/>
                        <w:trHeight w:val="530" w:hRule="atLeast"/>
                        <w:tblHeader w:val="0"/>
                      </w:trPr>
                      <w:tc>
                        <w:tcPr>
                          <w:tcBorders>
                            <w:top w:color="000000" w:space="0" w:sz="0" w:val="nil"/>
                            <w:left w:color="000000" w:space="0" w:sz="0" w:val="nil"/>
                            <w:bottom w:color="000000" w:space="0" w:sz="0" w:val="nil"/>
                            <w:right w:color="000000" w:space="0" w:sz="0" w:val="nil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36A">
                          <w:pPr>
                            <w:spacing w:after="0" w:before="5" w:line="240" w:lineRule="auto"/>
                            <w:ind w:left="0" w:right="307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  <w:tbl>
                          <w:tblPr>
                            <w:tblStyle w:val="Table55"/>
                            <w:tblW w:w="3740.0" w:type="dxa"/>
                            <w:jc w:val="left"/>
                            <w:tblBorders>
                              <w:top w:color="000000" w:space="0" w:sz="0" w:val="nil"/>
                              <w:left w:color="000000" w:space="0" w:sz="0" w:val="nil"/>
                              <w:bottom w:color="000000" w:space="0" w:sz="0" w:val="nil"/>
                              <w:right w:color="000000" w:space="0" w:sz="0" w:val="nil"/>
                              <w:insideH w:color="000000" w:space="0" w:sz="0" w:val="nil"/>
                              <w:insideV w:color="000000" w:space="0" w:sz="0" w:val="nil"/>
                            </w:tblBorders>
                            <w:tblLayout w:type="fixed"/>
                            <w:tblLook w:val="0600"/>
                          </w:tblPr>
                          <w:tblGrid>
                            <w:gridCol w:w="3740"/>
                            <w:tblGridChange w:id="0">
                              <w:tblGrid>
                                <w:gridCol w:w="3740"/>
                              </w:tblGrid>
                            </w:tblGridChange>
                          </w:tblGrid>
                          <w:tr>
                            <w:trPr>
                              <w:cantSplit w:val="0"/>
                              <w:trHeight w:val="530" w:hRule="atLeast"/>
                              <w:tblHeader w:val="0"/>
                            </w:trPr>
                            <w:tc>
                              <w:tcPr>
                                <w:tcBorders>
                                  <w:top w:color="000000" w:space="0" w:sz="0" w:val="nil"/>
                                  <w:left w:color="000000" w:space="0" w:sz="0" w:val="nil"/>
                                  <w:bottom w:color="000000" w:space="0" w:sz="0" w:val="nil"/>
                                  <w:right w:color="000000" w:space="0" w:sz="0" w:val="nil"/>
                                </w:tcBorders>
                                <w:tcMar>
                                  <w:top w:w="100.0" w:type="dxa"/>
                                  <w:left w:w="100.0" w:type="dxa"/>
                                  <w:bottom w:w="100.0" w:type="dxa"/>
                                  <w:right w:w="100.0" w:type="dxa"/>
                                </w:tcMar>
                                <w:vAlign w:val="top"/>
                              </w:tcPr>
                              <w:p w:rsidR="00000000" w:rsidDel="00000000" w:rsidP="00000000" w:rsidRDefault="00000000" w:rsidRPr="00000000" w14:paraId="0000036B">
                                <w:pPr>
                                  <w:spacing w:after="0" w:before="5" w:line="240" w:lineRule="auto"/>
                                  <w:ind w:left="16" w:right="307" w:firstLine="0"/>
                                  <w:rPr>
                                    <w:rFonts w:ascii="Times New Roman" w:cs="Times New Roman" w:eastAsia="Times New Roman" w:hAnsi="Times New Roman"/>
                                    <w:sz w:val="24"/>
                                    <w:szCs w:val="24"/>
                                  </w:rPr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sz w:val="24"/>
                                    <w:szCs w:val="24"/>
                                    <w:rtl w:val="0"/>
                                  </w:rPr>
                                  <w:t xml:space="preserve">El pedido debe existir en el sistema.</w:t>
                                </w:r>
                              </w:p>
                            </w:tc>
                          </w:tr>
                        </w:tbl>
                        <w:p w:rsidR="00000000" w:rsidDel="00000000" w:rsidP="00000000" w:rsidRDefault="00000000" w:rsidRPr="00000000" w14:paraId="0000036C">
                          <w:pPr>
                            <w:spacing w:after="0" w:before="5" w:line="240" w:lineRule="auto"/>
                            <w:ind w:left="16" w:right="307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36D">
                <w:pPr>
                  <w:spacing w:after="0" w:before="5" w:line="240" w:lineRule="auto"/>
                  <w:ind w:left="16" w:right="307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6E">
                <w:pPr>
                  <w:spacing w:after="0" w:before="18" w:line="240" w:lineRule="auto"/>
                  <w:ind w:left="18" w:right="460" w:firstLine="0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Secuencia Normal </w:t>
                </w:r>
              </w:p>
              <w:p w:rsidR="00000000" w:rsidDel="00000000" w:rsidP="00000000" w:rsidRDefault="00000000" w:rsidRPr="00000000" w14:paraId="0000036F">
                <w:pPr>
                  <w:spacing w:after="0" w:before="23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ESCENARIO 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70">
                <w:pPr>
                  <w:spacing w:after="0" w:line="120" w:lineRule="auto"/>
                  <w:rPr>
                    <w:rFonts w:ascii="Times New Roman" w:cs="Times New Roman" w:eastAsia="Times New Roman" w:hAnsi="Times New Roman"/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71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1107701302"/>
                  <w:tag w:val="goog_rdk_38"/>
                </w:sdtPr>
                <w:sdtContent>
                  <w:tbl>
                    <w:tblPr>
                      <w:tblStyle w:val="Table56"/>
                      <w:tblW w:w="4370.0" w:type="dxa"/>
                      <w:jc w:val="left"/>
                      <w:tbl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  <w:insideH w:color="000000" w:space="0" w:sz="0" w:val="nil"/>
                        <w:insideV w:color="000000" w:space="0" w:sz="0" w:val="nil"/>
                      </w:tblBorders>
                      <w:tblLayout w:type="fixed"/>
                      <w:tblLook w:val="0600"/>
                    </w:tblPr>
                    <w:tblGrid>
                      <w:gridCol w:w="4370"/>
                      <w:tblGridChange w:id="0">
                        <w:tblGrid>
                          <w:gridCol w:w="4370"/>
                        </w:tblGrid>
                      </w:tblGridChange>
                    </w:tblGrid>
                    <w:tr>
                      <w:trPr>
                        <w:cantSplit w:val="0"/>
                        <w:trHeight w:val="1730" w:hRule="atLeast"/>
                        <w:tblHeader w:val="0"/>
                      </w:trPr>
                      <w:tc>
                        <w:tcPr>
                          <w:tcBorders>
                            <w:top w:color="000000" w:space="0" w:sz="0" w:val="nil"/>
                            <w:left w:color="000000" w:space="0" w:sz="0" w:val="nil"/>
                            <w:bottom w:color="000000" w:space="0" w:sz="0" w:val="nil"/>
                            <w:right w:color="000000" w:space="0" w:sz="0" w:val="nil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372">
                          <w:pPr>
                            <w:spacing w:after="0" w:line="240" w:lineRule="auto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  <w:sdt>
                          <w:sdtPr>
                            <w:lock w:val="contentLocked"/>
                            <w:id w:val="-848070926"/>
                            <w:tag w:val="goog_rdk_37"/>
                          </w:sdtPr>
                          <w:sdtContent>
                            <w:tbl>
                              <w:tblPr>
                                <w:tblStyle w:val="Table57"/>
                                <w:tblW w:w="4155.0" w:type="dxa"/>
                                <w:jc w:val="left"/>
                                <w:tblBorders>
                                  <w:top w:color="000000" w:space="0" w:sz="0" w:val="nil"/>
                                  <w:left w:color="000000" w:space="0" w:sz="0" w:val="nil"/>
                                  <w:bottom w:color="000000" w:space="0" w:sz="0" w:val="nil"/>
                                  <w:right w:color="000000" w:space="0" w:sz="0" w:val="nil"/>
                                  <w:insideH w:color="000000" w:space="0" w:sz="0" w:val="nil"/>
                                  <w:insideV w:color="000000" w:space="0" w:sz="0" w:val="nil"/>
                                </w:tblBorders>
                                <w:tblLayout w:type="fixed"/>
                                <w:tblLook w:val="0600"/>
                              </w:tblPr>
                              <w:tblGrid>
                                <w:gridCol w:w="4155"/>
                                <w:tblGridChange w:id="0">
                                  <w:tblGrid>
                                    <w:gridCol w:w="4155"/>
                                  </w:tblGrid>
                                </w:tblGridChange>
                              </w:tblGrid>
                              <w:tr>
                                <w:trPr>
                                  <w:cantSplit w:val="0"/>
                                  <w:trHeight w:val="1730" w:hRule="atLeast"/>
                                  <w:tblHeader w:val="0"/>
                                </w:trPr>
                                <w:tc>
                                  <w:tcPr>
                                    <w:tcBorders>
                                      <w:top w:color="000000" w:space="0" w:sz="0" w:val="nil"/>
                                      <w:left w:color="000000" w:space="0" w:sz="0" w:val="nil"/>
                                      <w:bottom w:color="000000" w:space="0" w:sz="0" w:val="nil"/>
                                      <w:right w:color="000000" w:space="0" w:sz="0" w:val="nil"/>
                                    </w:tcBorders>
                                    <w:tcMar>
                                      <w:top w:w="100.0" w:type="dxa"/>
                                      <w:left w:w="100.0" w:type="dxa"/>
                                      <w:bottom w:w="100.0" w:type="dxa"/>
                                      <w:right w:w="100.0" w:type="dxa"/>
                                    </w:tcMar>
                                    <w:vAlign w:val="top"/>
                                  </w:tcPr>
                                  <w:p w:rsidR="00000000" w:rsidDel="00000000" w:rsidP="00000000" w:rsidRDefault="00000000" w:rsidRPr="00000000" w14:paraId="00000373">
                                    <w:pPr>
                                      <w:spacing w:after="0" w:line="240" w:lineRule="auto"/>
                                      <w:ind w:left="18" w:firstLine="0"/>
                                      <w:rPr>
                                        <w:rFonts w:ascii="Times New Roman" w:cs="Times New Roman" w:eastAsia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Del="00000000" w:rsidR="00000000" w:rsidRPr="00000000">
                                      <w:rPr>
                                        <w:rFonts w:ascii="Times New Roman" w:cs="Times New Roman" w:eastAsia="Times New Roman" w:hAnsi="Times New Roman"/>
                                        <w:sz w:val="24"/>
                                        <w:szCs w:val="24"/>
                                        <w:rtl w:val="0"/>
                                      </w:rPr>
                                      <w:t xml:space="preserve">1. El actor selecciona “Actualizar estado de pedido”.</w:t>
                                    </w:r>
                                  </w:p>
                                  <w:p w:rsidR="00000000" w:rsidDel="00000000" w:rsidP="00000000" w:rsidRDefault="00000000" w:rsidRPr="00000000" w14:paraId="00000374">
                                    <w:pPr>
                                      <w:spacing w:after="0" w:line="240" w:lineRule="auto"/>
                                      <w:ind w:left="18" w:firstLine="0"/>
                                      <w:rPr>
                                        <w:rFonts w:ascii="Times New Roman" w:cs="Times New Roman" w:eastAsia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Del="00000000" w:rsidR="00000000" w:rsidRPr="00000000">
                                      <w:rPr>
                                        <w:rFonts w:ascii="Times New Roman" w:cs="Times New Roman" w:eastAsia="Times New Roman" w:hAnsi="Times New Roman"/>
                                        <w:sz w:val="24"/>
                                        <w:szCs w:val="24"/>
                                        <w:rtl w:val="0"/>
                                      </w:rPr>
                                      <w:t xml:space="preserve">2. El sistema muestra los estados posibles.</w:t>
                                    </w:r>
                                  </w:p>
                                  <w:p w:rsidR="00000000" w:rsidDel="00000000" w:rsidP="00000000" w:rsidRDefault="00000000" w:rsidRPr="00000000" w14:paraId="00000375">
                                    <w:pPr>
                                      <w:spacing w:after="0" w:line="240" w:lineRule="auto"/>
                                      <w:ind w:left="18" w:firstLine="0"/>
                                      <w:rPr>
                                        <w:rFonts w:ascii="Times New Roman" w:cs="Times New Roman" w:eastAsia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Del="00000000" w:rsidR="00000000" w:rsidRPr="00000000">
                                      <w:rPr>
                                        <w:rFonts w:ascii="Times New Roman" w:cs="Times New Roman" w:eastAsia="Times New Roman" w:hAnsi="Times New Roman"/>
                                        <w:sz w:val="24"/>
                                        <w:szCs w:val="24"/>
                                        <w:rtl w:val="0"/>
                                      </w:rPr>
                                      <w:t xml:space="preserve">3. El actor selecciona el nuevo estado.</w:t>
                                    </w:r>
                                  </w:p>
                                  <w:p w:rsidR="00000000" w:rsidDel="00000000" w:rsidP="00000000" w:rsidRDefault="00000000" w:rsidRPr="00000000" w14:paraId="00000376">
                                    <w:pPr>
                                      <w:spacing w:after="0" w:line="240" w:lineRule="auto"/>
                                      <w:ind w:left="18" w:firstLine="0"/>
                                      <w:rPr>
                                        <w:rFonts w:ascii="Times New Roman" w:cs="Times New Roman" w:eastAsia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Del="00000000" w:rsidR="00000000" w:rsidRPr="00000000">
                                      <w:rPr>
                                        <w:rFonts w:ascii="Times New Roman" w:cs="Times New Roman" w:eastAsia="Times New Roman" w:hAnsi="Times New Roman"/>
                                        <w:sz w:val="24"/>
                                        <w:szCs w:val="24"/>
                                        <w:rtl w:val="0"/>
                                      </w:rPr>
                                      <w:t xml:space="preserve">4. El sistema actualiza el pedido.</w:t>
                                    </w:r>
                                  </w:p>
                                  <w:p w:rsidR="00000000" w:rsidDel="00000000" w:rsidP="00000000" w:rsidRDefault="00000000" w:rsidRPr="00000000" w14:paraId="00000377">
                                    <w:pPr>
                                      <w:spacing w:after="0" w:line="240" w:lineRule="auto"/>
                                      <w:ind w:left="18" w:firstLine="0"/>
                                      <w:rPr>
                                        <w:rFonts w:ascii="Times New Roman" w:cs="Times New Roman" w:eastAsia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Del="00000000" w:rsidR="00000000" w:rsidRPr="00000000">
                                      <w:rPr>
                                        <w:rFonts w:ascii="Times New Roman" w:cs="Times New Roman" w:eastAsia="Times New Roman" w:hAnsi="Times New Roman"/>
                                        <w:sz w:val="24"/>
                                        <w:szCs w:val="24"/>
                                        <w:rtl w:val="0"/>
                                      </w:rPr>
                                      <w:t xml:space="preserve">5. El sistema confirma la acción.</w:t>
                                    </w:r>
                                  </w:p>
                                </w:tc>
                              </w:tr>
                            </w:tbl>
                          </w:sdtContent>
                        </w:sdt>
                        <w:p w:rsidR="00000000" w:rsidDel="00000000" w:rsidP="00000000" w:rsidRDefault="00000000" w:rsidRPr="00000000" w14:paraId="00000378">
                          <w:pPr>
                            <w:spacing w:after="0" w:line="240" w:lineRule="auto"/>
                            <w:ind w:left="18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379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7C">
      <w:pPr>
        <w:spacing w:after="0" w:before="1" w:line="10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538246271"/>
        <w:tag w:val="goog_rdk_41"/>
      </w:sdtPr>
      <w:sdtContent>
        <w:tbl>
          <w:tblPr>
            <w:tblStyle w:val="Table58"/>
            <w:tblW w:w="8820.0" w:type="dxa"/>
            <w:jc w:val="left"/>
            <w:tblInd w:w="101.0" w:type="dxa"/>
            <w:tblLayout w:type="fixed"/>
            <w:tblLook w:val="0000"/>
          </w:tblPr>
          <w:tblGrid>
            <w:gridCol w:w="2833"/>
            <w:gridCol w:w="5987"/>
            <w:tblGridChange w:id="0">
              <w:tblGrid>
                <w:gridCol w:w="2833"/>
                <w:gridCol w:w="5987"/>
              </w:tblGrid>
            </w:tblGridChange>
          </w:tblGrid>
          <w:tr>
            <w:trPr>
              <w:cantSplit w:val="0"/>
              <w:trHeight w:val="69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7D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7E">
                <w:pPr>
                  <w:spacing w:after="0" w:before="5" w:line="240" w:lineRule="auto"/>
                  <w:ind w:right="312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pedido queda actualizado en el sistema.</w:t>
                </w:r>
              </w:p>
            </w:tc>
          </w:tr>
          <w:tr>
            <w:trPr>
              <w:cantSplit w:val="0"/>
              <w:trHeight w:val="17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7F">
                <w:pPr>
                  <w:spacing w:after="0" w:before="19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80">
                <w:pPr>
                  <w:spacing w:after="0" w:line="240" w:lineRule="auto"/>
                  <w:ind w:left="18" w:right="62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Excepciones          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81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1600875364"/>
                  <w:tag w:val="goog_rdk_40"/>
                </w:sdtPr>
                <w:sdtContent>
                  <w:tbl>
                    <w:tblPr>
                      <w:tblStyle w:val="Table59"/>
                      <w:tblW w:w="2285.0" w:type="dxa"/>
                      <w:jc w:val="left"/>
                      <w:tbl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  <w:insideH w:color="000000" w:space="0" w:sz="0" w:val="nil"/>
                        <w:insideV w:color="000000" w:space="0" w:sz="0" w:val="nil"/>
                      </w:tblBorders>
                      <w:tblLayout w:type="fixed"/>
                      <w:tblLook w:val="0600"/>
                    </w:tblPr>
                    <w:tblGrid>
                      <w:gridCol w:w="2285"/>
                      <w:tblGridChange w:id="0">
                        <w:tblGrid>
                          <w:gridCol w:w="2285"/>
                        </w:tblGrid>
                      </w:tblGridChange>
                    </w:tblGrid>
                    <w:tr>
                      <w:trPr>
                        <w:cantSplit w:val="0"/>
                        <w:trHeight w:val="1163.90625" w:hRule="atLeast"/>
                        <w:tblHeader w:val="0"/>
                      </w:trPr>
                      <w:tc>
                        <w:tcPr>
                          <w:tcBorders>
                            <w:top w:color="000000" w:space="0" w:sz="0" w:val="nil"/>
                            <w:left w:color="000000" w:space="0" w:sz="0" w:val="nil"/>
                            <w:bottom w:color="000000" w:space="0" w:sz="0" w:val="nil"/>
                            <w:right w:color="000000" w:space="0" w:sz="0" w:val="nil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382">
                          <w:pPr>
                            <w:spacing w:after="0" w:line="240" w:lineRule="auto"/>
                            <w:ind w:left="18" w:right="-339.44881889763735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  <w:tbl>
                          <w:tblPr>
                            <w:tblStyle w:val="Table60"/>
                            <w:tblW w:w="2069.9999999999995" w:type="dxa"/>
                            <w:jc w:val="left"/>
                            <w:tblBorders>
                              <w:top w:color="000000" w:space="0" w:sz="0" w:val="nil"/>
                              <w:left w:color="000000" w:space="0" w:sz="0" w:val="nil"/>
                              <w:bottom w:color="000000" w:space="0" w:sz="0" w:val="nil"/>
                              <w:right w:color="000000" w:space="0" w:sz="0" w:val="nil"/>
                              <w:insideH w:color="000000" w:space="0" w:sz="0" w:val="nil"/>
                              <w:insideV w:color="000000" w:space="0" w:sz="0" w:val="nil"/>
                            </w:tblBorders>
                            <w:tblLayout w:type="fixed"/>
                            <w:tblLook w:val="0600"/>
                          </w:tblPr>
                          <w:tblGrid>
                            <w:gridCol w:w="2069.9999999999995"/>
                            <w:tblGridChange w:id="0">
                              <w:tblGrid>
                                <w:gridCol w:w="2069.9999999999995"/>
                              </w:tblGrid>
                            </w:tblGridChange>
                          </w:tblGrid>
                          <w:tr>
                            <w:trPr>
                              <w:cantSplit w:val="0"/>
                              <w:trHeight w:val="1130" w:hRule="atLeast"/>
                              <w:tblHeader w:val="0"/>
                            </w:trPr>
                            <w:tc>
                              <w:tcPr>
                                <w:tcBorders>
                                  <w:top w:color="000000" w:space="0" w:sz="0" w:val="nil"/>
                                  <w:left w:color="000000" w:space="0" w:sz="0" w:val="nil"/>
                                  <w:bottom w:color="000000" w:space="0" w:sz="0" w:val="nil"/>
                                  <w:right w:color="000000" w:space="0" w:sz="0" w:val="nil"/>
                                </w:tcBorders>
                                <w:tcMar>
                                  <w:top w:w="100.0" w:type="dxa"/>
                                  <w:left w:w="100.0" w:type="dxa"/>
                                  <w:bottom w:w="100.0" w:type="dxa"/>
                                  <w:right w:w="100.0" w:type="dxa"/>
                                </w:tcMar>
                                <w:vAlign w:val="top"/>
                              </w:tcPr>
                              <w:p w:rsidR="00000000" w:rsidDel="00000000" w:rsidP="00000000" w:rsidRDefault="00000000" w:rsidRPr="00000000" w14:paraId="00000383">
                                <w:pPr>
                                  <w:spacing w:after="0" w:line="240" w:lineRule="auto"/>
                                  <w:ind w:left="18" w:right="-339.44881889763735" w:firstLine="0"/>
                                  <w:rPr>
                                    <w:rFonts w:ascii="Times New Roman" w:cs="Times New Roman" w:eastAsia="Times New Roman" w:hAnsi="Times New Roman"/>
                                    <w:sz w:val="24"/>
                                    <w:szCs w:val="24"/>
                                  </w:rPr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sz w:val="24"/>
                                    <w:szCs w:val="24"/>
                                    <w:rtl w:val="0"/>
                                  </w:rPr>
                                  <w:t xml:space="preserve">1. Pedido no encontrado.</w:t>
                                </w:r>
                              </w:p>
                              <w:p w:rsidR="00000000" w:rsidDel="00000000" w:rsidP="00000000" w:rsidRDefault="00000000" w:rsidRPr="00000000" w14:paraId="00000384">
                                <w:pPr>
                                  <w:spacing w:after="0" w:line="240" w:lineRule="auto"/>
                                  <w:ind w:left="18" w:right="-339.44881889763735" w:firstLine="0"/>
                                  <w:rPr>
                                    <w:rFonts w:ascii="Times New Roman" w:cs="Times New Roman" w:eastAsia="Times New Roman" w:hAnsi="Times New Roman"/>
                                    <w:sz w:val="24"/>
                                    <w:szCs w:val="24"/>
                                  </w:rPr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sz w:val="24"/>
                                    <w:szCs w:val="24"/>
                                    <w:rtl w:val="0"/>
                                  </w:rPr>
                                  <w:t xml:space="preserve">2. Estado no válido.</w:t>
                                </w:r>
                              </w:p>
                              <w:p w:rsidR="00000000" w:rsidDel="00000000" w:rsidP="00000000" w:rsidRDefault="00000000" w:rsidRPr="00000000" w14:paraId="00000385">
                                <w:pPr>
                                  <w:spacing w:after="0" w:line="240" w:lineRule="auto"/>
                                  <w:ind w:left="18" w:right="-339.44881889763735" w:firstLine="0"/>
                                  <w:rPr>
                                    <w:rFonts w:ascii="Times New Roman" w:cs="Times New Roman" w:eastAsia="Times New Roman" w:hAnsi="Times New Roman"/>
                                    <w:sz w:val="24"/>
                                    <w:szCs w:val="24"/>
                                  </w:rPr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sz w:val="24"/>
                                    <w:szCs w:val="24"/>
                                    <w:rtl w:val="0"/>
                                  </w:rPr>
                                  <w:t xml:space="preserve">3. Fallo de conexión.</w:t>
                                </w:r>
                              </w:p>
                            </w:tc>
                          </w:tr>
                        </w:tbl>
                        <w:p w:rsidR="00000000" w:rsidDel="00000000" w:rsidP="00000000" w:rsidRDefault="00000000" w:rsidRPr="00000000" w14:paraId="00000386">
                          <w:pPr>
                            <w:spacing w:after="0" w:line="240" w:lineRule="auto"/>
                            <w:ind w:left="18" w:right="-339.44881889763735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387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89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8A">
                <w:pPr>
                  <w:spacing w:after="0" w:before="7" w:line="240" w:lineRule="auto"/>
                  <w:ind w:right="197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Muy  frecuente 20 al dia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8B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Prioridad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8C">
                <w:pPr>
                  <w:spacing w:after="0" w:before="5" w:line="240" w:lineRule="auto"/>
                  <w:ind w:left="18" w:right="205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Alta </w:t>
                </w:r>
              </w:p>
            </w:tc>
          </w:tr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8D">
                <w:pPr>
                  <w:spacing w:after="0" w:before="8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8E">
                <w:pPr>
                  <w:spacing w:after="0" w:before="8" w:line="240" w:lineRule="auto"/>
                  <w:ind w:left="18" w:right="444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Sin comentario. </w:t>
                </w:r>
              </w:p>
              <w:p w:rsidR="00000000" w:rsidDel="00000000" w:rsidP="00000000" w:rsidRDefault="00000000" w:rsidRPr="00000000" w14:paraId="0000038F">
                <w:pPr>
                  <w:spacing w:after="0" w:before="8" w:line="240" w:lineRule="auto"/>
                  <w:ind w:left="18" w:right="444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90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after="0"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639360819"/>
        <w:tag w:val="goog_rdk_44"/>
      </w:sdtPr>
      <w:sdtContent>
        <w:tbl>
          <w:tblPr>
            <w:tblStyle w:val="Table61"/>
            <w:tblW w:w="8819.0" w:type="dxa"/>
            <w:jc w:val="left"/>
            <w:tblInd w:w="101.0" w:type="dxa"/>
            <w:tblLayout w:type="fixed"/>
            <w:tblLook w:val="0000"/>
          </w:tblPr>
          <w:tblGrid>
            <w:gridCol w:w="2146"/>
            <w:gridCol w:w="665"/>
            <w:gridCol w:w="6008"/>
            <w:tblGridChange w:id="0">
              <w:tblGrid>
                <w:gridCol w:w="2146"/>
                <w:gridCol w:w="665"/>
                <w:gridCol w:w="6008"/>
              </w:tblGrid>
            </w:tblGridChange>
          </w:tblGrid>
          <w:tr>
            <w:trPr>
              <w:cantSplit w:val="0"/>
              <w:trHeight w:val="747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98">
                <w:pPr>
                  <w:spacing w:after="0" w:before="2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# Ref.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9A">
                <w:pPr>
                  <w:spacing w:after="0" w:before="27" w:line="240" w:lineRule="auto"/>
                  <w:ind w:left="16" w:right="205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gjdgxs" w:id="0"/>
                <w:bookmarkEnd w:id="0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CU00013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9B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9D">
                <w:pPr>
                  <w:spacing w:after="0" w:before="7" w:line="240" w:lineRule="auto"/>
                  <w:ind w:left="16" w:right="32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Consultar historial de ventas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9E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A0">
                <w:pPr>
                  <w:spacing w:after="0" w:before="5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Juan Benjamín Santos González, Jhon Alexander Merchan Trujillo, Juan Sebastián Espinosa Misas, Jhosuaht Julián Rojas Castañeda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A1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A3">
                <w:pPr>
                  <w:spacing w:after="0" w:before="7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21-09-2025</w:t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A4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A6">
                <w:pPr>
                  <w:spacing w:after="0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1.0</w:t>
                </w:r>
              </w:p>
            </w:tc>
          </w:tr>
          <w:tr>
            <w:trPr>
              <w:cantSplit w:val="0"/>
              <w:trHeight w:val="728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A7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Actor/es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A9">
                <w:pPr>
                  <w:spacing w:after="0" w:before="5" w:line="240" w:lineRule="auto"/>
                  <w:ind w:right="44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Asesor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AA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Tipo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AC">
                <w:pPr>
                  <w:spacing w:after="0" w:before="7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Primario</w:t>
                </w:r>
              </w:p>
            </w:tc>
          </w:tr>
          <w:tr>
            <w:trPr>
              <w:cantSplit w:val="0"/>
              <w:trHeight w:val="670.859375000000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AD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AE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B0">
                <w:pPr>
                  <w:spacing w:after="0" w:before="7" w:line="240" w:lineRule="auto"/>
                  <w:ind w:right="205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Este caso de uso permite consultar el historial de ventas registradas en el sistema.</w:t>
                </w:r>
              </w:p>
            </w:tc>
          </w:tr>
          <w:tr>
            <w:trPr>
              <w:cantSplit w:val="0"/>
              <w:trHeight w:val="871" w:hRule="atLeast"/>
              <w:tblHeader w:val="0"/>
            </w:trPr>
            <w:tc>
              <w:tcPr>
                <w:vMerge w:val="restart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B1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Referencias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B2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Cruzadas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B3">
                <w:pPr>
                  <w:spacing w:after="0" w:before="5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C.U.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B4">
                <w:pPr>
                  <w:spacing w:after="0" w:before="5" w:line="240" w:lineRule="auto"/>
                  <w:ind w:left="16" w:right="12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256" w:hRule="atLeast"/>
              <w:tblHeader w:val="0"/>
            </w:trPr>
            <w:tc>
              <w:tcPr>
                <w:vMerge w:val="continue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B5">
                <w:pPr>
                  <w:widowControl w:val="0"/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B6">
                <w:pPr>
                  <w:spacing w:after="0" w:before="7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R.F.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B7">
                <w:pPr>
                  <w:spacing w:after="0" w:before="7" w:line="240" w:lineRule="auto"/>
                  <w:ind w:left="16" w:right="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R.F.: RF-016</w:t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B8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BA">
                <w:pPr>
                  <w:spacing w:after="0" w:before="5" w:line="240" w:lineRule="auto"/>
                  <w:ind w:left="16" w:right="307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1544390923"/>
                  <w:tag w:val="goog_rdk_42"/>
                </w:sdtPr>
                <w:sdtContent>
                  <w:tbl>
                    <w:tblPr>
                      <w:tblStyle w:val="Table62"/>
                      <w:tblW w:w="4280.0" w:type="dxa"/>
                      <w:jc w:val="left"/>
                      <w:tbl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  <w:insideH w:color="000000" w:space="0" w:sz="0" w:val="nil"/>
                        <w:insideV w:color="000000" w:space="0" w:sz="0" w:val="nil"/>
                      </w:tblBorders>
                      <w:tblLayout w:type="fixed"/>
                      <w:tblLook w:val="0600"/>
                    </w:tblPr>
                    <w:tblGrid>
                      <w:gridCol w:w="4280"/>
                      <w:tblGridChange w:id="0">
                        <w:tblGrid>
                          <w:gridCol w:w="4280"/>
                        </w:tblGrid>
                      </w:tblGridChange>
                    </w:tblGrid>
                    <w:tr>
                      <w:trPr>
                        <w:cantSplit w:val="0"/>
                        <w:trHeight w:val="530" w:hRule="atLeast"/>
                        <w:tblHeader w:val="0"/>
                      </w:trPr>
                      <w:tc>
                        <w:tcPr>
                          <w:tcBorders>
                            <w:top w:color="000000" w:space="0" w:sz="0" w:val="nil"/>
                            <w:left w:color="000000" w:space="0" w:sz="0" w:val="nil"/>
                            <w:bottom w:color="000000" w:space="0" w:sz="0" w:val="nil"/>
                            <w:right w:color="000000" w:space="0" w:sz="0" w:val="nil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3BB">
                          <w:pPr>
                            <w:spacing w:after="0" w:before="5" w:line="240" w:lineRule="auto"/>
                            <w:ind w:left="16" w:right="307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El sistema debe tener ventas registradas.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3BC">
                <w:pPr>
                  <w:spacing w:after="0" w:before="5" w:line="240" w:lineRule="auto"/>
                  <w:ind w:left="16" w:right="307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BD">
                <w:pPr>
                  <w:spacing w:after="0" w:before="18" w:line="240" w:lineRule="auto"/>
                  <w:ind w:left="18" w:right="460" w:firstLine="0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Secuencia Normal </w:t>
                </w:r>
              </w:p>
              <w:p w:rsidR="00000000" w:rsidDel="00000000" w:rsidP="00000000" w:rsidRDefault="00000000" w:rsidRPr="00000000" w14:paraId="000003BE">
                <w:pPr>
                  <w:spacing w:after="0" w:before="23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ESCENARIO 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BF">
                <w:pPr>
                  <w:spacing w:after="0" w:line="120" w:lineRule="auto"/>
                  <w:rPr>
                    <w:rFonts w:ascii="Times New Roman" w:cs="Times New Roman" w:eastAsia="Times New Roman" w:hAnsi="Times New Roman"/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C0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934316974"/>
                  <w:tag w:val="goog_rdk_43"/>
                </w:sdtPr>
                <w:sdtContent>
                  <w:tbl>
                    <w:tblPr>
                      <w:tblStyle w:val="Table63"/>
                      <w:tblW w:w="4370.0" w:type="dxa"/>
                      <w:jc w:val="left"/>
                      <w:tbl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  <w:insideH w:color="000000" w:space="0" w:sz="0" w:val="nil"/>
                        <w:insideV w:color="000000" w:space="0" w:sz="0" w:val="nil"/>
                      </w:tblBorders>
                      <w:tblLayout w:type="fixed"/>
                      <w:tblLook w:val="0600"/>
                    </w:tblPr>
                    <w:tblGrid>
                      <w:gridCol w:w="4370"/>
                      <w:tblGridChange w:id="0">
                        <w:tblGrid>
                          <w:gridCol w:w="4370"/>
                        </w:tblGrid>
                      </w:tblGridChange>
                    </w:tblGrid>
                    <w:tr>
                      <w:trPr>
                        <w:cantSplit w:val="0"/>
                        <w:trHeight w:val="1730" w:hRule="atLeast"/>
                        <w:tblHeader w:val="0"/>
                      </w:trPr>
                      <w:tc>
                        <w:tcPr>
                          <w:tcBorders>
                            <w:top w:color="000000" w:space="0" w:sz="0" w:val="nil"/>
                            <w:left w:color="000000" w:space="0" w:sz="0" w:val="nil"/>
                            <w:bottom w:color="000000" w:space="0" w:sz="0" w:val="nil"/>
                            <w:right w:color="000000" w:space="0" w:sz="0" w:val="nil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3C1">
                          <w:pPr>
                            <w:spacing w:after="0" w:line="240" w:lineRule="auto"/>
                            <w:ind w:left="18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1. El actor selecciona “Consultar historial de ventas”.</w:t>
                          </w:r>
                        </w:p>
                        <w:p w:rsidR="00000000" w:rsidDel="00000000" w:rsidP="00000000" w:rsidRDefault="00000000" w:rsidRPr="00000000" w14:paraId="000003C2">
                          <w:pPr>
                            <w:spacing w:after="0" w:line="240" w:lineRule="auto"/>
                            <w:ind w:left="18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2. El sistema solicita filtros.</w:t>
                          </w:r>
                        </w:p>
                        <w:p w:rsidR="00000000" w:rsidDel="00000000" w:rsidP="00000000" w:rsidRDefault="00000000" w:rsidRPr="00000000" w14:paraId="000003C3">
                          <w:pPr>
                            <w:spacing w:after="0" w:line="240" w:lineRule="auto"/>
                            <w:ind w:left="18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3. El actor ingresa los criterios.</w:t>
                          </w:r>
                        </w:p>
                        <w:p w:rsidR="00000000" w:rsidDel="00000000" w:rsidP="00000000" w:rsidRDefault="00000000" w:rsidRPr="00000000" w14:paraId="000003C4">
                          <w:pPr>
                            <w:spacing w:after="0" w:line="240" w:lineRule="auto"/>
                            <w:ind w:left="18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4. El sistema procesa la consulta.</w:t>
                          </w:r>
                        </w:p>
                        <w:p w:rsidR="00000000" w:rsidDel="00000000" w:rsidP="00000000" w:rsidRDefault="00000000" w:rsidRPr="00000000" w14:paraId="000003C5">
                          <w:pPr>
                            <w:spacing w:after="0" w:line="240" w:lineRule="auto"/>
                            <w:ind w:left="18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5. El sistema muestra el historial.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3C6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C9">
      <w:pPr>
        <w:spacing w:after="0" w:before="1" w:line="10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331571107"/>
        <w:tag w:val="goog_rdk_47"/>
      </w:sdtPr>
      <w:sdtContent>
        <w:tbl>
          <w:tblPr>
            <w:tblStyle w:val="Table64"/>
            <w:tblW w:w="8820.0" w:type="dxa"/>
            <w:jc w:val="left"/>
            <w:tblInd w:w="101.0" w:type="dxa"/>
            <w:tblLayout w:type="fixed"/>
            <w:tblLook w:val="0000"/>
          </w:tblPr>
          <w:tblGrid>
            <w:gridCol w:w="2833"/>
            <w:gridCol w:w="5987"/>
            <w:tblGridChange w:id="0">
              <w:tblGrid>
                <w:gridCol w:w="2833"/>
                <w:gridCol w:w="5987"/>
              </w:tblGrid>
            </w:tblGridChange>
          </w:tblGrid>
          <w:tr>
            <w:trPr>
              <w:cantSplit w:val="0"/>
              <w:trHeight w:val="69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CA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CB">
                <w:pPr>
                  <w:spacing w:after="0" w:before="5" w:line="240" w:lineRule="auto"/>
                  <w:ind w:right="312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actor accede al historial de ventas.</w:t>
                </w:r>
              </w:p>
            </w:tc>
          </w:tr>
          <w:tr>
            <w:trPr>
              <w:cantSplit w:val="0"/>
              <w:trHeight w:val="17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CC">
                <w:pPr>
                  <w:spacing w:after="0" w:before="19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CD">
                <w:pPr>
                  <w:spacing w:after="0" w:line="240" w:lineRule="auto"/>
                  <w:ind w:left="18" w:right="62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Excepciones          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CE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206665129"/>
                  <w:tag w:val="goog_rdk_46"/>
                </w:sdtPr>
                <w:sdtContent>
                  <w:tbl>
                    <w:tblPr>
                      <w:tblStyle w:val="Table65"/>
                      <w:tblW w:w="2820.0" w:type="dxa"/>
                      <w:jc w:val="left"/>
                      <w:tbl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  <w:insideH w:color="000000" w:space="0" w:sz="0" w:val="nil"/>
                        <w:insideV w:color="000000" w:space="0" w:sz="0" w:val="nil"/>
                      </w:tblBorders>
                      <w:tblLayout w:type="fixed"/>
                      <w:tblLook w:val="0600"/>
                    </w:tblPr>
                    <w:tblGrid>
                      <w:gridCol w:w="2820"/>
                      <w:tblGridChange w:id="0">
                        <w:tblGrid>
                          <w:gridCol w:w="2820"/>
                        </w:tblGrid>
                      </w:tblGridChange>
                    </w:tblGrid>
                    <w:tr>
                      <w:trPr>
                        <w:cantSplit w:val="0"/>
                        <w:trHeight w:val="1163.90625" w:hRule="atLeast"/>
                        <w:tblHeader w:val="0"/>
                      </w:trPr>
                      <w:tc>
                        <w:tcPr>
                          <w:tcBorders>
                            <w:top w:color="000000" w:space="0" w:sz="0" w:val="nil"/>
                            <w:left w:color="000000" w:space="0" w:sz="0" w:val="nil"/>
                            <w:bottom w:color="000000" w:space="0" w:sz="0" w:val="nil"/>
                            <w:right w:color="000000" w:space="0" w:sz="0" w:val="nil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3CF">
                          <w:pPr>
                            <w:spacing w:after="0" w:line="240" w:lineRule="auto"/>
                            <w:ind w:left="18" w:right="-339.44881889763735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  <w:sdt>
                          <w:sdtPr>
                            <w:lock w:val="contentLocked"/>
                            <w:id w:val="928779274"/>
                            <w:tag w:val="goog_rdk_45"/>
                          </w:sdtPr>
                          <w:sdtContent>
                            <w:tbl>
                              <w:tblPr>
                                <w:tblStyle w:val="Table66"/>
                                <w:tblW w:w="2595.0" w:type="dxa"/>
                                <w:jc w:val="left"/>
                                <w:tblBorders>
                                  <w:top w:color="000000" w:space="0" w:sz="0" w:val="nil"/>
                                  <w:left w:color="000000" w:space="0" w:sz="0" w:val="nil"/>
                                  <w:bottom w:color="000000" w:space="0" w:sz="0" w:val="nil"/>
                                  <w:right w:color="000000" w:space="0" w:sz="0" w:val="nil"/>
                                  <w:insideH w:color="000000" w:space="0" w:sz="0" w:val="nil"/>
                                  <w:insideV w:color="000000" w:space="0" w:sz="0" w:val="nil"/>
                                </w:tblBorders>
                                <w:tblLayout w:type="fixed"/>
                                <w:tblLook w:val="0600"/>
                              </w:tblPr>
                              <w:tblGrid>
                                <w:gridCol w:w="2595"/>
                                <w:tblGridChange w:id="0">
                                  <w:tblGrid>
                                    <w:gridCol w:w="2595"/>
                                  </w:tblGrid>
                                </w:tblGridChange>
                              </w:tblGrid>
                              <w:tr>
                                <w:trPr>
                                  <w:cantSplit w:val="0"/>
                                  <w:trHeight w:val="1130" w:hRule="atLeast"/>
                                  <w:tblHeader w:val="0"/>
                                </w:trPr>
                                <w:tc>
                                  <w:tcPr>
                                    <w:tcBorders>
                                      <w:top w:color="000000" w:space="0" w:sz="0" w:val="nil"/>
                                      <w:left w:color="000000" w:space="0" w:sz="0" w:val="nil"/>
                                      <w:bottom w:color="000000" w:space="0" w:sz="0" w:val="nil"/>
                                      <w:right w:color="000000" w:space="0" w:sz="0" w:val="nil"/>
                                    </w:tcBorders>
                                    <w:tcMar>
                                      <w:top w:w="100.0" w:type="dxa"/>
                                      <w:left w:w="100.0" w:type="dxa"/>
                                      <w:bottom w:w="100.0" w:type="dxa"/>
                                      <w:right w:w="100.0" w:type="dxa"/>
                                    </w:tcMar>
                                    <w:vAlign w:val="top"/>
                                  </w:tcPr>
                                  <w:p w:rsidR="00000000" w:rsidDel="00000000" w:rsidP="00000000" w:rsidRDefault="00000000" w:rsidRPr="00000000" w14:paraId="000003D0">
                                    <w:pPr>
                                      <w:spacing w:after="0" w:line="240" w:lineRule="auto"/>
                                      <w:ind w:left="18" w:right="-339.44881889763735" w:firstLine="0"/>
                                      <w:rPr>
                                        <w:rFonts w:ascii="Times New Roman" w:cs="Times New Roman" w:eastAsia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Del="00000000" w:rsidR="00000000" w:rsidRPr="00000000">
                                      <w:rPr>
                                        <w:rFonts w:ascii="Times New Roman" w:cs="Times New Roman" w:eastAsia="Times New Roman" w:hAnsi="Times New Roman"/>
                                        <w:sz w:val="24"/>
                                        <w:szCs w:val="24"/>
                                        <w:rtl w:val="0"/>
                                      </w:rPr>
                                      <w:t xml:space="preserve">1. No existen ventas.</w:t>
                                    </w:r>
                                  </w:p>
                                  <w:p w:rsidR="00000000" w:rsidDel="00000000" w:rsidP="00000000" w:rsidRDefault="00000000" w:rsidRPr="00000000" w14:paraId="000003D1">
                                    <w:pPr>
                                      <w:spacing w:after="0" w:line="240" w:lineRule="auto"/>
                                      <w:ind w:left="18" w:right="-339.44881889763735" w:firstLine="0"/>
                                      <w:rPr>
                                        <w:rFonts w:ascii="Times New Roman" w:cs="Times New Roman" w:eastAsia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Del="00000000" w:rsidR="00000000" w:rsidRPr="00000000">
                                      <w:rPr>
                                        <w:rFonts w:ascii="Times New Roman" w:cs="Times New Roman" w:eastAsia="Times New Roman" w:hAnsi="Times New Roman"/>
                                        <w:sz w:val="24"/>
                                        <w:szCs w:val="24"/>
                                        <w:rtl w:val="0"/>
                                      </w:rPr>
                                      <w:t xml:space="preserve">2. Datos inválidos.</w:t>
                                    </w:r>
                                  </w:p>
                                  <w:p w:rsidR="00000000" w:rsidDel="00000000" w:rsidP="00000000" w:rsidRDefault="00000000" w:rsidRPr="00000000" w14:paraId="000003D2">
                                    <w:pPr>
                                      <w:spacing w:after="0" w:line="240" w:lineRule="auto"/>
                                      <w:ind w:left="18" w:right="-339.44881889763735" w:firstLine="0"/>
                                      <w:rPr>
                                        <w:rFonts w:ascii="Times New Roman" w:cs="Times New Roman" w:eastAsia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Del="00000000" w:rsidR="00000000" w:rsidRPr="00000000">
                                      <w:rPr>
                                        <w:rFonts w:ascii="Times New Roman" w:cs="Times New Roman" w:eastAsia="Times New Roman" w:hAnsi="Times New Roman"/>
                                        <w:sz w:val="24"/>
                                        <w:szCs w:val="24"/>
                                        <w:rtl w:val="0"/>
                                      </w:rPr>
                                      <w:t xml:space="preserve">3. Fallo de conexión</w:t>
                                    </w:r>
                                  </w:p>
                                </w:tc>
                              </w:tr>
                            </w:tbl>
                          </w:sdtContent>
                        </w:sdt>
                        <w:p w:rsidR="00000000" w:rsidDel="00000000" w:rsidP="00000000" w:rsidRDefault="00000000" w:rsidRPr="00000000" w14:paraId="000003D3">
                          <w:pPr>
                            <w:spacing w:after="0" w:line="240" w:lineRule="auto"/>
                            <w:ind w:left="18" w:right="-339.44881889763735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3D4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D6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D7">
                <w:pPr>
                  <w:spacing w:after="0" w:before="7" w:line="240" w:lineRule="auto"/>
                  <w:ind w:right="197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Muy  frecuente 25 al dia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D8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Prioridad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D9">
                <w:pPr>
                  <w:spacing w:after="0" w:before="5" w:line="240" w:lineRule="auto"/>
                  <w:ind w:left="18" w:right="205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Alta </w:t>
                </w:r>
              </w:p>
            </w:tc>
          </w:tr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DA">
                <w:pPr>
                  <w:spacing w:after="0" w:before="8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DB">
                <w:pPr>
                  <w:spacing w:after="0" w:before="8" w:line="240" w:lineRule="auto"/>
                  <w:ind w:left="18" w:right="444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Sin comentario. </w:t>
                </w:r>
              </w:p>
              <w:p w:rsidR="00000000" w:rsidDel="00000000" w:rsidP="00000000" w:rsidRDefault="00000000" w:rsidRPr="00000000" w14:paraId="000003DC">
                <w:pPr>
                  <w:spacing w:after="0" w:before="8" w:line="240" w:lineRule="auto"/>
                  <w:ind w:left="18" w:right="444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DD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pacing w:after="0"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602534462"/>
        <w:tag w:val="goog_rdk_50"/>
      </w:sdtPr>
      <w:sdtContent>
        <w:tbl>
          <w:tblPr>
            <w:tblStyle w:val="Table67"/>
            <w:tblW w:w="8819.0" w:type="dxa"/>
            <w:jc w:val="left"/>
            <w:tblInd w:w="101.0" w:type="dxa"/>
            <w:tblLayout w:type="fixed"/>
            <w:tblLook w:val="0000"/>
          </w:tblPr>
          <w:tblGrid>
            <w:gridCol w:w="2146"/>
            <w:gridCol w:w="665"/>
            <w:gridCol w:w="6008"/>
            <w:tblGridChange w:id="0">
              <w:tblGrid>
                <w:gridCol w:w="2146"/>
                <w:gridCol w:w="665"/>
                <w:gridCol w:w="6008"/>
              </w:tblGrid>
            </w:tblGridChange>
          </w:tblGrid>
          <w:tr>
            <w:trPr>
              <w:cantSplit w:val="0"/>
              <w:trHeight w:val="747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E1">
                <w:pPr>
                  <w:spacing w:after="0" w:before="2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# Ref.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E3">
                <w:pPr>
                  <w:spacing w:after="0" w:before="27" w:line="240" w:lineRule="auto"/>
                  <w:ind w:left="16" w:right="205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gjdgxs" w:id="0"/>
                <w:bookmarkEnd w:id="0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CU00014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E4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E6">
                <w:pPr>
                  <w:spacing w:after="0" w:before="7" w:line="240" w:lineRule="auto"/>
                  <w:ind w:left="16" w:right="32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Registrar devolucion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E7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E9">
                <w:pPr>
                  <w:spacing w:after="0" w:before="5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Juan Benjamín Santos González, Jhon Alexander Merchan Trujillo, Juan Sebastián Espinosa Misas, Jhosuaht Julián Rojas Castañeda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EA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EC">
                <w:pPr>
                  <w:spacing w:after="0" w:before="7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21-09-2025</w:t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ED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EF">
                <w:pPr>
                  <w:spacing w:after="0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1.0</w:t>
                </w:r>
              </w:p>
            </w:tc>
          </w:tr>
          <w:tr>
            <w:trPr>
              <w:cantSplit w:val="0"/>
              <w:trHeight w:val="728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F0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Actor/es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F2">
                <w:pPr>
                  <w:spacing w:after="0" w:before="5" w:line="240" w:lineRule="auto"/>
                  <w:ind w:right="44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F3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Tipo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F5">
                <w:pPr>
                  <w:spacing w:after="0" w:before="7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Primario</w:t>
                </w:r>
              </w:p>
            </w:tc>
          </w:tr>
          <w:tr>
            <w:trPr>
              <w:cantSplit w:val="0"/>
              <w:trHeight w:val="670.859375000000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F6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F7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F9">
                <w:pPr>
                  <w:spacing w:after="0" w:before="7" w:line="240" w:lineRule="auto"/>
                  <w:ind w:right="205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Permite registrar devoluciones de productos en el sistema.</w:t>
                </w:r>
              </w:p>
            </w:tc>
          </w:tr>
          <w:tr>
            <w:trPr>
              <w:cantSplit w:val="0"/>
              <w:trHeight w:val="871" w:hRule="atLeast"/>
              <w:tblHeader w:val="0"/>
            </w:trPr>
            <w:tc>
              <w:tcPr>
                <w:vMerge w:val="restart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FA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Referencias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FB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Cruzadas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FC">
                <w:pPr>
                  <w:spacing w:after="0" w:before="5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C.U.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FD">
                <w:pPr>
                  <w:spacing w:after="0" w:before="5" w:line="240" w:lineRule="auto"/>
                  <w:ind w:left="16" w:right="12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256" w:hRule="atLeast"/>
              <w:tblHeader w:val="0"/>
            </w:trPr>
            <w:tc>
              <w:tcPr>
                <w:vMerge w:val="continue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FE">
                <w:pPr>
                  <w:widowControl w:val="0"/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FF">
                <w:pPr>
                  <w:spacing w:after="0" w:before="7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R.F.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00">
                <w:pPr>
                  <w:spacing w:after="0" w:before="7" w:line="240" w:lineRule="auto"/>
                  <w:ind w:left="0" w:right="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R.F.: RF-011</w:t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01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03">
                <w:pPr>
                  <w:spacing w:after="0" w:before="5" w:line="240" w:lineRule="auto"/>
                  <w:ind w:left="16" w:right="307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394485229"/>
                  <w:tag w:val="goog_rdk_48"/>
                </w:sdtPr>
                <w:sdtContent>
                  <w:tbl>
                    <w:tblPr>
                      <w:tblStyle w:val="Table68"/>
                      <w:tblW w:w="4280.0" w:type="dxa"/>
                      <w:jc w:val="left"/>
                      <w:tbl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  <w:insideH w:color="000000" w:space="0" w:sz="0" w:val="nil"/>
                        <w:insideV w:color="000000" w:space="0" w:sz="0" w:val="nil"/>
                      </w:tblBorders>
                      <w:tblLayout w:type="fixed"/>
                      <w:tblLook w:val="0600"/>
                    </w:tblPr>
                    <w:tblGrid>
                      <w:gridCol w:w="4280"/>
                      <w:tblGridChange w:id="0">
                        <w:tblGrid>
                          <w:gridCol w:w="4280"/>
                        </w:tblGrid>
                      </w:tblGridChange>
                    </w:tblGrid>
                    <w:tr>
                      <w:trPr>
                        <w:cantSplit w:val="0"/>
                        <w:trHeight w:val="530" w:hRule="atLeast"/>
                        <w:tblHeader w:val="0"/>
                      </w:trPr>
                      <w:tc>
                        <w:tcPr>
                          <w:tcBorders>
                            <w:top w:color="000000" w:space="0" w:sz="0" w:val="nil"/>
                            <w:left w:color="000000" w:space="0" w:sz="0" w:val="nil"/>
                            <w:bottom w:color="000000" w:space="0" w:sz="0" w:val="nil"/>
                            <w:right w:color="000000" w:space="0" w:sz="0" w:val="nil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404">
                          <w:pPr>
                            <w:spacing w:after="0" w:before="5" w:line="240" w:lineRule="auto"/>
                            <w:ind w:left="16" w:right="307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El actor debe haber iniciado sesión en el sistema y tener permisos válidos.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405">
                <w:pPr>
                  <w:spacing w:after="0" w:before="5" w:line="240" w:lineRule="auto"/>
                  <w:ind w:left="16" w:right="307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06">
                <w:pPr>
                  <w:spacing w:after="0" w:before="18" w:line="240" w:lineRule="auto"/>
                  <w:ind w:left="18" w:right="460" w:firstLine="0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Secuencia Normal </w:t>
                </w:r>
              </w:p>
              <w:p w:rsidR="00000000" w:rsidDel="00000000" w:rsidP="00000000" w:rsidRDefault="00000000" w:rsidRPr="00000000" w14:paraId="00000407">
                <w:pPr>
                  <w:spacing w:after="0" w:before="23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ESCENARIO 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08">
                <w:pPr>
                  <w:spacing w:after="0" w:line="120" w:lineRule="auto"/>
                  <w:rPr>
                    <w:rFonts w:ascii="Times New Roman" w:cs="Times New Roman" w:eastAsia="Times New Roman" w:hAnsi="Times New Roman"/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09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690993563"/>
                  <w:tag w:val="goog_rdk_49"/>
                </w:sdtPr>
                <w:sdtContent>
                  <w:tbl>
                    <w:tblPr>
                      <w:tblStyle w:val="Table69"/>
                      <w:tblW w:w="4370.0" w:type="dxa"/>
                      <w:jc w:val="left"/>
                      <w:tbl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  <w:insideH w:color="000000" w:space="0" w:sz="0" w:val="nil"/>
                        <w:insideV w:color="000000" w:space="0" w:sz="0" w:val="nil"/>
                      </w:tblBorders>
                      <w:tblLayout w:type="fixed"/>
                      <w:tblLook w:val="0600"/>
                    </w:tblPr>
                    <w:tblGrid>
                      <w:gridCol w:w="4370"/>
                      <w:tblGridChange w:id="0">
                        <w:tblGrid>
                          <w:gridCol w:w="4370"/>
                        </w:tblGrid>
                      </w:tblGridChange>
                    </w:tblGrid>
                    <w:tr>
                      <w:trPr>
                        <w:cantSplit w:val="0"/>
                        <w:trHeight w:val="1730" w:hRule="atLeast"/>
                        <w:tblHeader w:val="0"/>
                      </w:trPr>
                      <w:tc>
                        <w:tcPr>
                          <w:tcBorders>
                            <w:top w:color="000000" w:space="0" w:sz="0" w:val="nil"/>
                            <w:left w:color="000000" w:space="0" w:sz="0" w:val="nil"/>
                            <w:bottom w:color="000000" w:space="0" w:sz="0" w:val="nil"/>
                            <w:right w:color="000000" w:space="0" w:sz="0" w:val="nil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40A">
                          <w:pPr>
                            <w:spacing w:after="0" w:line="240" w:lineRule="auto"/>
                            <w:ind w:left="18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1. El actor selecciona la opción de devoluciones.</w:t>
                          </w:r>
                        </w:p>
                        <w:p w:rsidR="00000000" w:rsidDel="00000000" w:rsidP="00000000" w:rsidRDefault="00000000" w:rsidRPr="00000000" w14:paraId="0000040B">
                          <w:pPr>
                            <w:spacing w:after="0" w:line="240" w:lineRule="auto"/>
                            <w:ind w:left="18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2. El sistema solicita información del producto y venta asociada.</w:t>
                          </w:r>
                        </w:p>
                        <w:p w:rsidR="00000000" w:rsidDel="00000000" w:rsidP="00000000" w:rsidRDefault="00000000" w:rsidRPr="00000000" w14:paraId="0000040C">
                          <w:pPr>
                            <w:spacing w:after="0" w:line="240" w:lineRule="auto"/>
                            <w:ind w:left="18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3. El actor ingresa los datos.</w:t>
                          </w:r>
                        </w:p>
                        <w:p w:rsidR="00000000" w:rsidDel="00000000" w:rsidP="00000000" w:rsidRDefault="00000000" w:rsidRPr="00000000" w14:paraId="0000040D">
                          <w:pPr>
                            <w:spacing w:after="0" w:line="240" w:lineRule="auto"/>
                            <w:ind w:left="18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4. El sistema valida y registra la devolución.</w:t>
                          </w:r>
                        </w:p>
                        <w:p w:rsidR="00000000" w:rsidDel="00000000" w:rsidP="00000000" w:rsidRDefault="00000000" w:rsidRPr="00000000" w14:paraId="0000040E">
                          <w:pPr>
                            <w:spacing w:after="0" w:line="240" w:lineRule="auto"/>
                            <w:ind w:left="18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5. El sistema confirma la operación.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40F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412">
      <w:pPr>
        <w:spacing w:after="0" w:before="1" w:line="10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954167746"/>
        <w:tag w:val="goog_rdk_52"/>
      </w:sdtPr>
      <w:sdtContent>
        <w:tbl>
          <w:tblPr>
            <w:tblStyle w:val="Table70"/>
            <w:tblW w:w="8820.0" w:type="dxa"/>
            <w:jc w:val="left"/>
            <w:tblInd w:w="101.0" w:type="dxa"/>
            <w:tblLayout w:type="fixed"/>
            <w:tblLook w:val="0000"/>
          </w:tblPr>
          <w:tblGrid>
            <w:gridCol w:w="2833"/>
            <w:gridCol w:w="5987"/>
            <w:tblGridChange w:id="0">
              <w:tblGrid>
                <w:gridCol w:w="2833"/>
                <w:gridCol w:w="5987"/>
              </w:tblGrid>
            </w:tblGridChange>
          </w:tblGrid>
          <w:tr>
            <w:trPr>
              <w:cantSplit w:val="0"/>
              <w:trHeight w:val="69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13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14">
                <w:pPr>
                  <w:spacing w:after="0" w:before="5" w:line="240" w:lineRule="auto"/>
                  <w:ind w:right="312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tbl>
                <w:tblPr>
                  <w:tblStyle w:val="Table71"/>
                  <w:tblW w:w="4760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4760"/>
                  <w:tblGridChange w:id="0">
                    <w:tblGrid>
                      <w:gridCol w:w="4760"/>
                    </w:tblGrid>
                  </w:tblGridChange>
                </w:tblGrid>
                <w:tr>
                  <w:trPr>
                    <w:cantSplit w:val="0"/>
                    <w:trHeight w:val="53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415">
                      <w:pPr>
                        <w:spacing w:after="0" w:before="5" w:line="240" w:lineRule="auto"/>
                        <w:ind w:right="312"/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  <w:rtl w:val="0"/>
                        </w:rPr>
                        <w:t xml:space="preserve">La devolución queda registrada en el sistema.</w:t>
                      </w:r>
                    </w:p>
                  </w:tc>
                </w:tr>
              </w:tbl>
              <w:p w:rsidR="00000000" w:rsidDel="00000000" w:rsidP="00000000" w:rsidRDefault="00000000" w:rsidRPr="00000000" w14:paraId="00000416">
                <w:pPr>
                  <w:spacing w:after="0" w:before="5" w:line="240" w:lineRule="auto"/>
                  <w:ind w:right="312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17">
                <w:pPr>
                  <w:spacing w:after="0" w:before="19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18">
                <w:pPr>
                  <w:spacing w:after="0" w:line="240" w:lineRule="auto"/>
                  <w:ind w:left="18" w:right="62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Excepciones          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19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619729967"/>
                  <w:tag w:val="goog_rdk_51"/>
                </w:sdtPr>
                <w:sdtContent>
                  <w:tbl>
                    <w:tblPr>
                      <w:tblStyle w:val="Table72"/>
                      <w:tblW w:w="2820.0" w:type="dxa"/>
                      <w:jc w:val="left"/>
                      <w:tbl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  <w:insideH w:color="000000" w:space="0" w:sz="0" w:val="nil"/>
                        <w:insideV w:color="000000" w:space="0" w:sz="0" w:val="nil"/>
                      </w:tblBorders>
                      <w:tblLayout w:type="fixed"/>
                      <w:tblLook w:val="0600"/>
                    </w:tblPr>
                    <w:tblGrid>
                      <w:gridCol w:w="2820"/>
                      <w:tblGridChange w:id="0">
                        <w:tblGrid>
                          <w:gridCol w:w="2820"/>
                        </w:tblGrid>
                      </w:tblGridChange>
                    </w:tblGrid>
                    <w:tr>
                      <w:trPr>
                        <w:cantSplit w:val="0"/>
                        <w:trHeight w:val="1163.90625" w:hRule="atLeast"/>
                        <w:tblHeader w:val="0"/>
                      </w:trPr>
                      <w:tc>
                        <w:tcPr>
                          <w:tcBorders>
                            <w:top w:color="000000" w:space="0" w:sz="0" w:val="nil"/>
                            <w:left w:color="000000" w:space="0" w:sz="0" w:val="nil"/>
                            <w:bottom w:color="000000" w:space="0" w:sz="0" w:val="nil"/>
                            <w:right w:color="000000" w:space="0" w:sz="0" w:val="nil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41A">
                          <w:pPr>
                            <w:spacing w:after="0" w:line="240" w:lineRule="auto"/>
                            <w:ind w:left="18" w:right="-339.44881889763735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1. Error de validación de datos.</w:t>
                          </w:r>
                        </w:p>
                        <w:p w:rsidR="00000000" w:rsidDel="00000000" w:rsidP="00000000" w:rsidRDefault="00000000" w:rsidRPr="00000000" w14:paraId="0000041B">
                          <w:pPr>
                            <w:spacing w:after="0" w:line="240" w:lineRule="auto"/>
                            <w:ind w:left="18" w:right="-339.44881889763735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2. Falta de permisos.</w:t>
                          </w:r>
                        </w:p>
                        <w:p w:rsidR="00000000" w:rsidDel="00000000" w:rsidP="00000000" w:rsidRDefault="00000000" w:rsidRPr="00000000" w14:paraId="0000041C">
                          <w:pPr>
                            <w:spacing w:after="0" w:line="240" w:lineRule="auto"/>
                            <w:ind w:left="18" w:right="-339.44881889763735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3. Fallo de conexión.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41D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1F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20">
                <w:pPr>
                  <w:spacing w:after="0" w:before="7" w:line="240" w:lineRule="auto"/>
                  <w:ind w:right="197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Frecuente 10 al dia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21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Prioridad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22">
                <w:pPr>
                  <w:spacing w:after="0" w:before="5" w:line="240" w:lineRule="auto"/>
                  <w:ind w:left="18" w:right="205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Alta </w:t>
                </w:r>
              </w:p>
            </w:tc>
          </w:tr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23">
                <w:pPr>
                  <w:spacing w:after="0" w:before="8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24">
                <w:pPr>
                  <w:spacing w:after="0" w:before="8" w:line="240" w:lineRule="auto"/>
                  <w:ind w:left="18" w:right="444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Sin comentario. </w:t>
                </w:r>
              </w:p>
              <w:p w:rsidR="00000000" w:rsidDel="00000000" w:rsidP="00000000" w:rsidRDefault="00000000" w:rsidRPr="00000000" w14:paraId="00000425">
                <w:pPr>
                  <w:spacing w:after="0" w:before="8" w:line="240" w:lineRule="auto"/>
                  <w:ind w:left="18" w:right="444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426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spacing w:after="0"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643856157"/>
        <w:tag w:val="goog_rdk_55"/>
      </w:sdtPr>
      <w:sdtContent>
        <w:tbl>
          <w:tblPr>
            <w:tblStyle w:val="Table73"/>
            <w:tblW w:w="8819.0" w:type="dxa"/>
            <w:jc w:val="left"/>
            <w:tblInd w:w="101.0" w:type="dxa"/>
            <w:tblLayout w:type="fixed"/>
            <w:tblLook w:val="0000"/>
          </w:tblPr>
          <w:tblGrid>
            <w:gridCol w:w="2146"/>
            <w:gridCol w:w="665"/>
            <w:gridCol w:w="6008"/>
            <w:tblGridChange w:id="0">
              <w:tblGrid>
                <w:gridCol w:w="2146"/>
                <w:gridCol w:w="665"/>
                <w:gridCol w:w="6008"/>
              </w:tblGrid>
            </w:tblGridChange>
          </w:tblGrid>
          <w:tr>
            <w:trPr>
              <w:cantSplit w:val="0"/>
              <w:trHeight w:val="747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2B">
                <w:pPr>
                  <w:spacing w:after="0" w:before="2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# Ref.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2D">
                <w:pPr>
                  <w:spacing w:after="0" w:before="27" w:line="240" w:lineRule="auto"/>
                  <w:ind w:left="16" w:right="205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gjdgxs" w:id="0"/>
                <w:bookmarkEnd w:id="0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CU00015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2E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30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Buscar ventas avanzada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31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33">
                <w:pPr>
                  <w:spacing w:after="0" w:before="5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Juan Benjamín Santos González, Jhon Alexander Merchan Trujillo, Juan Sebastián Espinosa Misas, Jhosuaht Julián Rojas Castañeda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34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36">
                <w:pPr>
                  <w:spacing w:after="0" w:before="7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21-09-2025</w:t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37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39">
                <w:pPr>
                  <w:spacing w:after="0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1.0</w:t>
                </w:r>
              </w:p>
            </w:tc>
          </w:tr>
          <w:tr>
            <w:trPr>
              <w:cantSplit w:val="0"/>
              <w:trHeight w:val="728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3A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Actor/es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3C">
                <w:pPr>
                  <w:spacing w:after="0" w:before="5" w:line="240" w:lineRule="auto"/>
                  <w:ind w:right="44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Administrador, Asesor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3D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Tipo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3F">
                <w:pPr>
                  <w:spacing w:after="0" w:before="7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Primario</w:t>
                </w:r>
              </w:p>
            </w:tc>
          </w:tr>
          <w:tr>
            <w:trPr>
              <w:cantSplit w:val="0"/>
              <w:trHeight w:val="670.859375000000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40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41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43">
                <w:pPr>
                  <w:spacing w:after="0" w:before="7" w:line="240" w:lineRule="auto"/>
                  <w:ind w:right="205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Permite realizar búsquedas avanzadas de ventas según criterios definidos.</w:t>
                </w:r>
              </w:p>
            </w:tc>
          </w:tr>
          <w:tr>
            <w:trPr>
              <w:cantSplit w:val="0"/>
              <w:trHeight w:val="871" w:hRule="atLeast"/>
              <w:tblHeader w:val="0"/>
            </w:trPr>
            <w:tc>
              <w:tcPr>
                <w:vMerge w:val="restart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44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Referencias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45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Cruzadas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46">
                <w:pPr>
                  <w:spacing w:after="0" w:before="5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C.U.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47">
                <w:pPr>
                  <w:spacing w:after="0" w:before="5" w:line="240" w:lineRule="auto"/>
                  <w:ind w:left="16" w:right="12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256" w:hRule="atLeast"/>
              <w:tblHeader w:val="0"/>
            </w:trPr>
            <w:tc>
              <w:tcPr>
                <w:vMerge w:val="continue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48">
                <w:pPr>
                  <w:widowControl w:val="0"/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49">
                <w:pPr>
                  <w:spacing w:after="0" w:before="7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R.F.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4A">
                <w:pPr>
                  <w:spacing w:after="0" w:before="7" w:line="240" w:lineRule="auto"/>
                  <w:ind w:right="6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R.F.: RF-013</w:t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4B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4D">
                <w:pPr>
                  <w:spacing w:after="0" w:before="5" w:line="240" w:lineRule="auto"/>
                  <w:ind w:left="16" w:right="307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922315515"/>
                  <w:tag w:val="goog_rdk_53"/>
                </w:sdtPr>
                <w:sdtContent>
                  <w:tbl>
                    <w:tblPr>
                      <w:tblStyle w:val="Table74"/>
                      <w:tblW w:w="4280.0" w:type="dxa"/>
                      <w:jc w:val="left"/>
                      <w:tbl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  <w:insideH w:color="000000" w:space="0" w:sz="0" w:val="nil"/>
                        <w:insideV w:color="000000" w:space="0" w:sz="0" w:val="nil"/>
                      </w:tblBorders>
                      <w:tblLayout w:type="fixed"/>
                      <w:tblLook w:val="0600"/>
                    </w:tblPr>
                    <w:tblGrid>
                      <w:gridCol w:w="4280"/>
                      <w:tblGridChange w:id="0">
                        <w:tblGrid>
                          <w:gridCol w:w="4280"/>
                        </w:tblGrid>
                      </w:tblGridChange>
                    </w:tblGrid>
                    <w:tr>
                      <w:trPr>
                        <w:cantSplit w:val="0"/>
                        <w:trHeight w:val="530" w:hRule="atLeast"/>
                        <w:tblHeader w:val="0"/>
                      </w:trPr>
                      <w:tc>
                        <w:tcPr>
                          <w:tcBorders>
                            <w:top w:color="000000" w:space="0" w:sz="0" w:val="nil"/>
                            <w:left w:color="000000" w:space="0" w:sz="0" w:val="nil"/>
                            <w:bottom w:color="000000" w:space="0" w:sz="0" w:val="nil"/>
                            <w:right w:color="000000" w:space="0" w:sz="0" w:val="nil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44E">
                          <w:pPr>
                            <w:spacing w:after="0" w:before="5" w:line="240" w:lineRule="auto"/>
                            <w:ind w:left="16" w:right="307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El actor debe estar autenticado en el sistema.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44F">
                <w:pPr>
                  <w:spacing w:after="0" w:before="5" w:line="240" w:lineRule="auto"/>
                  <w:ind w:left="16" w:right="307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50">
                <w:pPr>
                  <w:spacing w:after="0" w:before="18" w:line="240" w:lineRule="auto"/>
                  <w:ind w:left="18" w:right="460" w:firstLine="0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Secuencia Normal </w:t>
                </w:r>
              </w:p>
              <w:p w:rsidR="00000000" w:rsidDel="00000000" w:rsidP="00000000" w:rsidRDefault="00000000" w:rsidRPr="00000000" w14:paraId="00000451">
                <w:pPr>
                  <w:spacing w:after="0" w:before="23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ESCENARIO 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52">
                <w:pPr>
                  <w:spacing w:after="0" w:line="120" w:lineRule="auto"/>
                  <w:rPr>
                    <w:rFonts w:ascii="Times New Roman" w:cs="Times New Roman" w:eastAsia="Times New Roman" w:hAnsi="Times New Roman"/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53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222535153"/>
                  <w:tag w:val="goog_rdk_54"/>
                </w:sdtPr>
                <w:sdtContent>
                  <w:tbl>
                    <w:tblPr>
                      <w:tblStyle w:val="Table75"/>
                      <w:tblW w:w="4370.0" w:type="dxa"/>
                      <w:jc w:val="left"/>
                      <w:tbl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  <w:insideH w:color="000000" w:space="0" w:sz="0" w:val="nil"/>
                        <w:insideV w:color="000000" w:space="0" w:sz="0" w:val="nil"/>
                      </w:tblBorders>
                      <w:tblLayout w:type="fixed"/>
                      <w:tblLook w:val="0600"/>
                    </w:tblPr>
                    <w:tblGrid>
                      <w:gridCol w:w="4370"/>
                      <w:tblGridChange w:id="0">
                        <w:tblGrid>
                          <w:gridCol w:w="4370"/>
                        </w:tblGrid>
                      </w:tblGridChange>
                    </w:tblGrid>
                    <w:tr>
                      <w:trPr>
                        <w:cantSplit w:val="0"/>
                        <w:trHeight w:val="1730" w:hRule="atLeast"/>
                        <w:tblHeader w:val="0"/>
                      </w:trPr>
                      <w:tc>
                        <w:tcPr>
                          <w:tcBorders>
                            <w:top w:color="000000" w:space="0" w:sz="0" w:val="nil"/>
                            <w:left w:color="000000" w:space="0" w:sz="0" w:val="nil"/>
                            <w:bottom w:color="000000" w:space="0" w:sz="0" w:val="nil"/>
                            <w:right w:color="000000" w:space="0" w:sz="0" w:val="nil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454">
                          <w:pPr>
                            <w:spacing w:after="0" w:line="240" w:lineRule="auto"/>
                            <w:ind w:left="18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1. El actor ingresa a la sección de ventas.</w:t>
                          </w:r>
                        </w:p>
                        <w:p w:rsidR="00000000" w:rsidDel="00000000" w:rsidP="00000000" w:rsidRDefault="00000000" w:rsidRPr="00000000" w14:paraId="00000455">
                          <w:pPr>
                            <w:spacing w:after="0" w:line="240" w:lineRule="auto"/>
                            <w:ind w:left="18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2. Selecciona parámetros de búsqueda.</w:t>
                          </w:r>
                        </w:p>
                        <w:p w:rsidR="00000000" w:rsidDel="00000000" w:rsidP="00000000" w:rsidRDefault="00000000" w:rsidRPr="00000000" w14:paraId="00000456">
                          <w:pPr>
                            <w:spacing w:after="0" w:line="240" w:lineRule="auto"/>
                            <w:ind w:left="18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3. El sistema procesa los criterios.</w:t>
                          </w:r>
                        </w:p>
                        <w:p w:rsidR="00000000" w:rsidDel="00000000" w:rsidP="00000000" w:rsidRDefault="00000000" w:rsidRPr="00000000" w14:paraId="00000457">
                          <w:pPr>
                            <w:spacing w:after="0" w:line="240" w:lineRule="auto"/>
                            <w:ind w:left="18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4. El sistema devuelve los resultados.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458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45B">
      <w:pPr>
        <w:spacing w:after="0" w:before="1" w:line="10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560528664"/>
        <w:tag w:val="goog_rdk_58"/>
      </w:sdtPr>
      <w:sdtContent>
        <w:tbl>
          <w:tblPr>
            <w:tblStyle w:val="Table76"/>
            <w:tblW w:w="8820.0" w:type="dxa"/>
            <w:jc w:val="left"/>
            <w:tblInd w:w="101.0" w:type="dxa"/>
            <w:tblLayout w:type="fixed"/>
            <w:tblLook w:val="0000"/>
          </w:tblPr>
          <w:tblGrid>
            <w:gridCol w:w="2833"/>
            <w:gridCol w:w="5987"/>
            <w:tblGridChange w:id="0">
              <w:tblGrid>
                <w:gridCol w:w="2833"/>
                <w:gridCol w:w="5987"/>
              </w:tblGrid>
            </w:tblGridChange>
          </w:tblGrid>
          <w:tr>
            <w:trPr>
              <w:cantSplit w:val="0"/>
              <w:trHeight w:val="69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5C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5D">
                <w:pPr>
                  <w:spacing w:after="0" w:before="5" w:line="240" w:lineRule="auto"/>
                  <w:ind w:right="312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259783277"/>
                  <w:tag w:val="goog_rdk_56"/>
                </w:sdtPr>
                <w:sdtContent>
                  <w:tbl>
                    <w:tblPr>
                      <w:tblStyle w:val="Table77"/>
                      <w:tblW w:w="4760.0" w:type="dxa"/>
                      <w:jc w:val="left"/>
                      <w:tbl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  <w:insideH w:color="000000" w:space="0" w:sz="0" w:val="nil"/>
                        <w:insideV w:color="000000" w:space="0" w:sz="0" w:val="nil"/>
                      </w:tblBorders>
                      <w:tblLayout w:type="fixed"/>
                      <w:tblLook w:val="0600"/>
                    </w:tblPr>
                    <w:tblGrid>
                      <w:gridCol w:w="4760"/>
                      <w:tblGridChange w:id="0">
                        <w:tblGrid>
                          <w:gridCol w:w="4760"/>
                        </w:tblGrid>
                      </w:tblGridChange>
                    </w:tblGrid>
                    <w:tr>
                      <w:trPr>
                        <w:cantSplit w:val="0"/>
                        <w:trHeight w:val="530" w:hRule="atLeast"/>
                        <w:tblHeader w:val="0"/>
                      </w:trPr>
                      <w:tc>
                        <w:tcPr>
                          <w:tcBorders>
                            <w:top w:color="000000" w:space="0" w:sz="0" w:val="nil"/>
                            <w:left w:color="000000" w:space="0" w:sz="0" w:val="nil"/>
                            <w:bottom w:color="000000" w:space="0" w:sz="0" w:val="nil"/>
                            <w:right w:color="000000" w:space="0" w:sz="0" w:val="nil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45E">
                          <w:pPr>
                            <w:spacing w:after="0" w:before="5" w:line="240" w:lineRule="auto"/>
                            <w:ind w:right="312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Los resultados de búsqueda quedan disponibles para consulta.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45F">
                <w:pPr>
                  <w:spacing w:after="0" w:before="5" w:line="240" w:lineRule="auto"/>
                  <w:ind w:right="312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60">
                <w:pPr>
                  <w:spacing w:after="0" w:before="19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61">
                <w:pPr>
                  <w:spacing w:after="0" w:line="240" w:lineRule="auto"/>
                  <w:ind w:left="18" w:right="62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Excepciones          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62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777888254"/>
                  <w:tag w:val="goog_rdk_57"/>
                </w:sdtPr>
                <w:sdtContent>
                  <w:tbl>
                    <w:tblPr>
                      <w:tblStyle w:val="Table78"/>
                      <w:tblW w:w="2820.0" w:type="dxa"/>
                      <w:jc w:val="left"/>
                      <w:tbl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  <w:insideH w:color="000000" w:space="0" w:sz="0" w:val="nil"/>
                        <w:insideV w:color="000000" w:space="0" w:sz="0" w:val="nil"/>
                      </w:tblBorders>
                      <w:tblLayout w:type="fixed"/>
                      <w:tblLook w:val="0600"/>
                    </w:tblPr>
                    <w:tblGrid>
                      <w:gridCol w:w="2820"/>
                      <w:tblGridChange w:id="0">
                        <w:tblGrid>
                          <w:gridCol w:w="2820"/>
                        </w:tblGrid>
                      </w:tblGridChange>
                    </w:tblGrid>
                    <w:tr>
                      <w:trPr>
                        <w:cantSplit w:val="0"/>
                        <w:trHeight w:val="1163.90625" w:hRule="atLeast"/>
                        <w:tblHeader w:val="0"/>
                      </w:trPr>
                      <w:tc>
                        <w:tcPr>
                          <w:tcBorders>
                            <w:top w:color="000000" w:space="0" w:sz="0" w:val="nil"/>
                            <w:left w:color="000000" w:space="0" w:sz="0" w:val="nil"/>
                            <w:bottom w:color="000000" w:space="0" w:sz="0" w:val="nil"/>
                            <w:right w:color="000000" w:space="0" w:sz="0" w:val="nil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463">
                          <w:pPr>
                            <w:spacing w:after="0" w:line="240" w:lineRule="auto"/>
                            <w:ind w:left="18" w:right="-339.44881889763735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1. Parámetros incorrectos.</w:t>
                          </w:r>
                        </w:p>
                        <w:p w:rsidR="00000000" w:rsidDel="00000000" w:rsidP="00000000" w:rsidRDefault="00000000" w:rsidRPr="00000000" w14:paraId="00000464">
                          <w:pPr>
                            <w:spacing w:after="0" w:line="240" w:lineRule="auto"/>
                            <w:ind w:left="18" w:right="-339.44881889763735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2. Sin resultados encontrados.</w:t>
                          </w:r>
                        </w:p>
                        <w:p w:rsidR="00000000" w:rsidDel="00000000" w:rsidP="00000000" w:rsidRDefault="00000000" w:rsidRPr="00000000" w14:paraId="00000465">
                          <w:pPr>
                            <w:spacing w:after="0" w:line="240" w:lineRule="auto"/>
                            <w:ind w:left="18" w:right="-339.44881889763735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3. Fallo de conexión.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466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68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69">
                <w:pPr>
                  <w:spacing w:after="0" w:before="7" w:line="240" w:lineRule="auto"/>
                  <w:ind w:right="197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Frecuente 15 al dia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6A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Prioridad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6B">
                <w:pPr>
                  <w:spacing w:after="0" w:before="5" w:line="240" w:lineRule="auto"/>
                  <w:ind w:left="18" w:right="205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6C">
                <w:pPr>
                  <w:spacing w:after="0" w:before="8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6D">
                <w:pPr>
                  <w:spacing w:after="0" w:before="8" w:line="240" w:lineRule="auto"/>
                  <w:ind w:left="18" w:right="444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Sin comentario. </w:t>
                </w:r>
              </w:p>
              <w:p w:rsidR="00000000" w:rsidDel="00000000" w:rsidP="00000000" w:rsidRDefault="00000000" w:rsidRPr="00000000" w14:paraId="0000046E">
                <w:pPr>
                  <w:spacing w:after="0" w:before="8" w:line="240" w:lineRule="auto"/>
                  <w:ind w:left="18" w:right="444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46F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spacing w:after="0"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397228818"/>
        <w:tag w:val="goog_rdk_61"/>
      </w:sdtPr>
      <w:sdtContent>
        <w:tbl>
          <w:tblPr>
            <w:tblStyle w:val="Table79"/>
            <w:tblW w:w="8819.0" w:type="dxa"/>
            <w:jc w:val="left"/>
            <w:tblInd w:w="101.0" w:type="dxa"/>
            <w:tblLayout w:type="fixed"/>
            <w:tblLook w:val="0000"/>
          </w:tblPr>
          <w:tblGrid>
            <w:gridCol w:w="2146"/>
            <w:gridCol w:w="665"/>
            <w:gridCol w:w="6008"/>
            <w:tblGridChange w:id="0">
              <w:tblGrid>
                <w:gridCol w:w="2146"/>
                <w:gridCol w:w="665"/>
                <w:gridCol w:w="6008"/>
              </w:tblGrid>
            </w:tblGridChange>
          </w:tblGrid>
          <w:tr>
            <w:trPr>
              <w:cantSplit w:val="0"/>
              <w:trHeight w:val="747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78">
                <w:pPr>
                  <w:spacing w:after="0" w:before="2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# Ref.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7A">
                <w:pPr>
                  <w:spacing w:after="0" w:before="27" w:line="240" w:lineRule="auto"/>
                  <w:ind w:left="16" w:right="205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gjdgxs" w:id="0"/>
                <w:bookmarkEnd w:id="0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CU00016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7B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7D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Generar reportes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7E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80">
                <w:pPr>
                  <w:spacing w:after="0" w:before="5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Juan Benjamín Santos González, Jhon Alexander Merchan Trujillo, Juan Sebastián Espinosa Misas, Jhosuaht Julián Rojas Castañeda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81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83">
                <w:pPr>
                  <w:spacing w:after="0" w:before="7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21-09-2025</w:t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84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86">
                <w:pPr>
                  <w:spacing w:after="0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1.0</w:t>
                </w:r>
              </w:p>
            </w:tc>
          </w:tr>
          <w:tr>
            <w:trPr>
              <w:cantSplit w:val="0"/>
              <w:trHeight w:val="728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87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Actor/es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89">
                <w:pPr>
                  <w:spacing w:after="0" w:before="5" w:line="240" w:lineRule="auto"/>
                  <w:ind w:right="44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Administrador, Asesor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8A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Tipo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8C">
                <w:pPr>
                  <w:spacing w:after="0" w:before="7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Primario</w:t>
                </w:r>
              </w:p>
            </w:tc>
          </w:tr>
          <w:tr>
            <w:trPr>
              <w:cantSplit w:val="0"/>
              <w:trHeight w:val="670.859375000000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8D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8E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90">
                <w:pPr>
                  <w:spacing w:after="0" w:before="7" w:line="240" w:lineRule="auto"/>
                  <w:ind w:right="205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Genera reportes de ventas con la información disponible en el sistema.</w:t>
                </w:r>
              </w:p>
            </w:tc>
          </w:tr>
          <w:tr>
            <w:trPr>
              <w:cantSplit w:val="0"/>
              <w:trHeight w:val="871" w:hRule="atLeast"/>
              <w:tblHeader w:val="0"/>
            </w:trPr>
            <w:tc>
              <w:tcPr>
                <w:vMerge w:val="restart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91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Referencias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92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Cruzadas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93">
                <w:pPr>
                  <w:spacing w:after="0" w:before="5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C.U.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94">
                <w:pPr>
                  <w:spacing w:after="0" w:before="5" w:line="240" w:lineRule="auto"/>
                  <w:ind w:left="16" w:right="12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256" w:hRule="atLeast"/>
              <w:tblHeader w:val="0"/>
            </w:trPr>
            <w:tc>
              <w:tcPr>
                <w:vMerge w:val="continue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95">
                <w:pPr>
                  <w:widowControl w:val="0"/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96">
                <w:pPr>
                  <w:spacing w:after="0" w:before="7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R.F.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97">
                <w:pPr>
                  <w:spacing w:after="0" w:before="7" w:line="240" w:lineRule="auto"/>
                  <w:ind w:right="6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R.F.: RF-014</w:t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98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9A">
                <w:pPr>
                  <w:spacing w:after="0" w:before="5" w:line="240" w:lineRule="auto"/>
                  <w:ind w:left="16" w:right="307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1933615913"/>
                  <w:tag w:val="goog_rdk_59"/>
                </w:sdtPr>
                <w:sdtContent>
                  <w:tbl>
                    <w:tblPr>
                      <w:tblStyle w:val="Table80"/>
                      <w:tblW w:w="4280.0" w:type="dxa"/>
                      <w:jc w:val="left"/>
                      <w:tbl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  <w:insideH w:color="000000" w:space="0" w:sz="0" w:val="nil"/>
                        <w:insideV w:color="000000" w:space="0" w:sz="0" w:val="nil"/>
                      </w:tblBorders>
                      <w:tblLayout w:type="fixed"/>
                      <w:tblLook w:val="0600"/>
                    </w:tblPr>
                    <w:tblGrid>
                      <w:gridCol w:w="4280"/>
                      <w:tblGridChange w:id="0">
                        <w:tblGrid>
                          <w:gridCol w:w="4280"/>
                        </w:tblGrid>
                      </w:tblGridChange>
                    </w:tblGrid>
                    <w:tr>
                      <w:trPr>
                        <w:cantSplit w:val="0"/>
                        <w:trHeight w:val="530" w:hRule="atLeast"/>
                        <w:tblHeader w:val="0"/>
                      </w:trPr>
                      <w:tc>
                        <w:tcPr>
                          <w:tcBorders>
                            <w:top w:color="000000" w:space="0" w:sz="0" w:val="nil"/>
                            <w:left w:color="000000" w:space="0" w:sz="0" w:val="nil"/>
                            <w:bottom w:color="000000" w:space="0" w:sz="0" w:val="nil"/>
                            <w:right w:color="000000" w:space="0" w:sz="0" w:val="nil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49B">
                          <w:pPr>
                            <w:spacing w:after="0" w:before="5" w:line="240" w:lineRule="auto"/>
                            <w:ind w:left="16" w:right="307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El actor debe estar autenticado en el sistema.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49C">
                <w:pPr>
                  <w:spacing w:after="0" w:before="5" w:line="240" w:lineRule="auto"/>
                  <w:ind w:left="16" w:right="307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9D">
                <w:pPr>
                  <w:spacing w:after="0" w:before="18" w:line="240" w:lineRule="auto"/>
                  <w:ind w:left="18" w:right="460" w:firstLine="0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Secuencia Normal </w:t>
                </w:r>
              </w:p>
              <w:p w:rsidR="00000000" w:rsidDel="00000000" w:rsidP="00000000" w:rsidRDefault="00000000" w:rsidRPr="00000000" w14:paraId="0000049E">
                <w:pPr>
                  <w:spacing w:after="0" w:before="23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ESCENARIO 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9F">
                <w:pPr>
                  <w:spacing w:after="0" w:line="120" w:lineRule="auto"/>
                  <w:rPr>
                    <w:rFonts w:ascii="Times New Roman" w:cs="Times New Roman" w:eastAsia="Times New Roman" w:hAnsi="Times New Roman"/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A0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215551763"/>
                  <w:tag w:val="goog_rdk_60"/>
                </w:sdtPr>
                <w:sdtContent>
                  <w:tbl>
                    <w:tblPr>
                      <w:tblStyle w:val="Table81"/>
                      <w:tblW w:w="4370.0" w:type="dxa"/>
                      <w:jc w:val="left"/>
                      <w:tbl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  <w:insideH w:color="000000" w:space="0" w:sz="0" w:val="nil"/>
                        <w:insideV w:color="000000" w:space="0" w:sz="0" w:val="nil"/>
                      </w:tblBorders>
                      <w:tblLayout w:type="fixed"/>
                      <w:tblLook w:val="0600"/>
                    </w:tblPr>
                    <w:tblGrid>
                      <w:gridCol w:w="4370"/>
                      <w:tblGridChange w:id="0">
                        <w:tblGrid>
                          <w:gridCol w:w="4370"/>
                        </w:tblGrid>
                      </w:tblGridChange>
                    </w:tblGrid>
                    <w:tr>
                      <w:trPr>
                        <w:cantSplit w:val="0"/>
                        <w:trHeight w:val="1730" w:hRule="atLeast"/>
                        <w:tblHeader w:val="0"/>
                      </w:trPr>
                      <w:tc>
                        <w:tcPr>
                          <w:tcBorders>
                            <w:top w:color="000000" w:space="0" w:sz="0" w:val="nil"/>
                            <w:left w:color="000000" w:space="0" w:sz="0" w:val="nil"/>
                            <w:bottom w:color="000000" w:space="0" w:sz="0" w:val="nil"/>
                            <w:right w:color="000000" w:space="0" w:sz="0" w:val="nil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4A1">
                          <w:pPr>
                            <w:spacing w:after="0" w:line="240" w:lineRule="auto"/>
                            <w:ind w:left="18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  <w:tbl>
                          <w:tblPr>
                            <w:tblStyle w:val="Table82"/>
                            <w:tblW w:w="4155.0" w:type="dxa"/>
                            <w:jc w:val="left"/>
                            <w:tblBorders>
                              <w:top w:color="000000" w:space="0" w:sz="0" w:val="nil"/>
                              <w:left w:color="000000" w:space="0" w:sz="0" w:val="nil"/>
                              <w:bottom w:color="000000" w:space="0" w:sz="0" w:val="nil"/>
                              <w:right w:color="000000" w:space="0" w:sz="0" w:val="nil"/>
                              <w:insideH w:color="000000" w:space="0" w:sz="0" w:val="nil"/>
                              <w:insideV w:color="000000" w:space="0" w:sz="0" w:val="nil"/>
                            </w:tblBorders>
                            <w:tblLayout w:type="fixed"/>
                            <w:tblLook w:val="0600"/>
                          </w:tblPr>
                          <w:tblGrid>
                            <w:gridCol w:w="4155"/>
                            <w:tblGridChange w:id="0">
                              <w:tblGrid>
                                <w:gridCol w:w="4155"/>
                              </w:tblGrid>
                            </w:tblGridChange>
                          </w:tblGrid>
                          <w:tr>
                            <w:trPr>
                              <w:cantSplit w:val="0"/>
                              <w:trHeight w:val="1730" w:hRule="atLeast"/>
                              <w:tblHeader w:val="0"/>
                            </w:trPr>
                            <w:tc>
                              <w:tcPr>
                                <w:tcBorders>
                                  <w:top w:color="000000" w:space="0" w:sz="0" w:val="nil"/>
                                  <w:left w:color="000000" w:space="0" w:sz="0" w:val="nil"/>
                                  <w:bottom w:color="000000" w:space="0" w:sz="0" w:val="nil"/>
                                  <w:right w:color="000000" w:space="0" w:sz="0" w:val="nil"/>
                                </w:tcBorders>
                                <w:tcMar>
                                  <w:top w:w="100.0" w:type="dxa"/>
                                  <w:left w:w="100.0" w:type="dxa"/>
                                  <w:bottom w:w="100.0" w:type="dxa"/>
                                  <w:right w:w="100.0" w:type="dxa"/>
                                </w:tcMar>
                                <w:vAlign w:val="top"/>
                              </w:tcPr>
                              <w:p w:rsidR="00000000" w:rsidDel="00000000" w:rsidP="00000000" w:rsidRDefault="00000000" w:rsidRPr="00000000" w14:paraId="000004A2">
                                <w:pPr>
                                  <w:spacing w:after="0" w:line="240" w:lineRule="auto"/>
                                  <w:ind w:left="18" w:firstLine="0"/>
                                  <w:rPr>
                                    <w:rFonts w:ascii="Times New Roman" w:cs="Times New Roman" w:eastAsia="Times New Roman" w:hAnsi="Times New Roman"/>
                                    <w:sz w:val="24"/>
                                    <w:szCs w:val="24"/>
                                  </w:rPr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sz w:val="24"/>
                                    <w:szCs w:val="24"/>
                                    <w:rtl w:val="0"/>
                                  </w:rPr>
                                  <w:t xml:space="preserve">1. El actor selecciona la opción de reportes.</w:t>
                                </w:r>
                              </w:p>
                              <w:p w:rsidR="00000000" w:rsidDel="00000000" w:rsidP="00000000" w:rsidRDefault="00000000" w:rsidRPr="00000000" w14:paraId="000004A3">
                                <w:pPr>
                                  <w:spacing w:after="0" w:line="240" w:lineRule="auto"/>
                                  <w:ind w:left="18" w:firstLine="0"/>
                                  <w:rPr>
                                    <w:rFonts w:ascii="Times New Roman" w:cs="Times New Roman" w:eastAsia="Times New Roman" w:hAnsi="Times New Roman"/>
                                    <w:sz w:val="24"/>
                                    <w:szCs w:val="24"/>
                                  </w:rPr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sz w:val="24"/>
                                    <w:szCs w:val="24"/>
                                    <w:rtl w:val="0"/>
                                  </w:rPr>
                                  <w:t xml:space="preserve">2. El sistema solicita parámetros.</w:t>
                                </w:r>
                              </w:p>
                              <w:p w:rsidR="00000000" w:rsidDel="00000000" w:rsidP="00000000" w:rsidRDefault="00000000" w:rsidRPr="00000000" w14:paraId="000004A4">
                                <w:pPr>
                                  <w:spacing w:after="0" w:line="240" w:lineRule="auto"/>
                                  <w:ind w:left="18" w:firstLine="0"/>
                                  <w:rPr>
                                    <w:rFonts w:ascii="Times New Roman" w:cs="Times New Roman" w:eastAsia="Times New Roman" w:hAnsi="Times New Roman"/>
                                    <w:sz w:val="24"/>
                                    <w:szCs w:val="24"/>
                                  </w:rPr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sz w:val="24"/>
                                    <w:szCs w:val="24"/>
                                    <w:rtl w:val="0"/>
                                  </w:rPr>
                                  <w:t xml:space="preserve">3. El actor define el alcance.</w:t>
                                </w:r>
                              </w:p>
                              <w:p w:rsidR="00000000" w:rsidDel="00000000" w:rsidP="00000000" w:rsidRDefault="00000000" w:rsidRPr="00000000" w14:paraId="000004A5">
                                <w:pPr>
                                  <w:spacing w:after="0" w:line="240" w:lineRule="auto"/>
                                  <w:ind w:left="18" w:firstLine="0"/>
                                  <w:rPr>
                                    <w:rFonts w:ascii="Times New Roman" w:cs="Times New Roman" w:eastAsia="Times New Roman" w:hAnsi="Times New Roman"/>
                                    <w:sz w:val="24"/>
                                    <w:szCs w:val="24"/>
                                  </w:rPr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sz w:val="24"/>
                                    <w:szCs w:val="24"/>
                                    <w:rtl w:val="0"/>
                                  </w:rPr>
                                  <w:t xml:space="preserve">4. El sistema procesa la información.</w:t>
                                </w:r>
                              </w:p>
                              <w:p w:rsidR="00000000" w:rsidDel="00000000" w:rsidP="00000000" w:rsidRDefault="00000000" w:rsidRPr="00000000" w14:paraId="000004A6">
                                <w:pPr>
                                  <w:spacing w:after="0" w:line="240" w:lineRule="auto"/>
                                  <w:ind w:left="18" w:firstLine="0"/>
                                  <w:rPr>
                                    <w:rFonts w:ascii="Times New Roman" w:cs="Times New Roman" w:eastAsia="Times New Roman" w:hAnsi="Times New Roman"/>
                                    <w:sz w:val="24"/>
                                    <w:szCs w:val="24"/>
                                  </w:rPr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sz w:val="24"/>
                                    <w:szCs w:val="24"/>
                                    <w:rtl w:val="0"/>
                                  </w:rPr>
                                  <w:t xml:space="preserve">5. El sistema genera el reporte.</w:t>
                                </w:r>
                              </w:p>
                            </w:tc>
                          </w:tr>
                        </w:tbl>
                        <w:p w:rsidR="00000000" w:rsidDel="00000000" w:rsidP="00000000" w:rsidRDefault="00000000" w:rsidRPr="00000000" w14:paraId="000004A7">
                          <w:pPr>
                            <w:spacing w:after="0" w:line="240" w:lineRule="auto"/>
                            <w:ind w:left="18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4A8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4AB">
      <w:pPr>
        <w:spacing w:after="0" w:before="1" w:line="10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275737688"/>
        <w:tag w:val="goog_rdk_63"/>
      </w:sdtPr>
      <w:sdtContent>
        <w:tbl>
          <w:tblPr>
            <w:tblStyle w:val="Table83"/>
            <w:tblW w:w="8820.0" w:type="dxa"/>
            <w:jc w:val="left"/>
            <w:tblInd w:w="101.0" w:type="dxa"/>
            <w:tblLayout w:type="fixed"/>
            <w:tblLook w:val="0000"/>
          </w:tblPr>
          <w:tblGrid>
            <w:gridCol w:w="2833"/>
            <w:gridCol w:w="5987"/>
            <w:tblGridChange w:id="0">
              <w:tblGrid>
                <w:gridCol w:w="2833"/>
                <w:gridCol w:w="5987"/>
              </w:tblGrid>
            </w:tblGridChange>
          </w:tblGrid>
          <w:tr>
            <w:trPr>
              <w:cantSplit w:val="0"/>
              <w:trHeight w:val="69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AC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AD">
                <w:pPr>
                  <w:spacing w:after="0" w:before="5" w:line="240" w:lineRule="auto"/>
                  <w:ind w:right="312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reporte queda disponible para consulta o exportación.</w:t>
                </w:r>
              </w:p>
            </w:tc>
          </w:tr>
          <w:tr>
            <w:trPr>
              <w:cantSplit w:val="0"/>
              <w:trHeight w:val="17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AE">
                <w:pPr>
                  <w:spacing w:after="0" w:before="19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AF">
                <w:pPr>
                  <w:spacing w:after="0" w:line="240" w:lineRule="auto"/>
                  <w:ind w:left="18" w:right="62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Excepciones          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B0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1363137871"/>
                  <w:tag w:val="goog_rdk_62"/>
                </w:sdtPr>
                <w:sdtContent>
                  <w:tbl>
                    <w:tblPr>
                      <w:tblStyle w:val="Table84"/>
                      <w:tblW w:w="2820.0" w:type="dxa"/>
                      <w:jc w:val="left"/>
                      <w:tbl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  <w:insideH w:color="000000" w:space="0" w:sz="0" w:val="nil"/>
                        <w:insideV w:color="000000" w:space="0" w:sz="0" w:val="nil"/>
                      </w:tblBorders>
                      <w:tblLayout w:type="fixed"/>
                      <w:tblLook w:val="0600"/>
                    </w:tblPr>
                    <w:tblGrid>
                      <w:gridCol w:w="2820"/>
                      <w:tblGridChange w:id="0">
                        <w:tblGrid>
                          <w:gridCol w:w="2820"/>
                        </w:tblGrid>
                      </w:tblGridChange>
                    </w:tblGrid>
                    <w:tr>
                      <w:trPr>
                        <w:cantSplit w:val="0"/>
                        <w:trHeight w:val="1163.90625" w:hRule="atLeast"/>
                        <w:tblHeader w:val="0"/>
                      </w:trPr>
                      <w:tc>
                        <w:tcPr>
                          <w:tcBorders>
                            <w:top w:color="000000" w:space="0" w:sz="0" w:val="nil"/>
                            <w:left w:color="000000" w:space="0" w:sz="0" w:val="nil"/>
                            <w:bottom w:color="000000" w:space="0" w:sz="0" w:val="nil"/>
                            <w:right w:color="000000" w:space="0" w:sz="0" w:val="nil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4B1">
                          <w:pPr>
                            <w:spacing w:after="0" w:line="240" w:lineRule="auto"/>
                            <w:ind w:left="18" w:right="-339.44881889763735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1. Parámetros inválidos.</w:t>
                          </w:r>
                        </w:p>
                        <w:p w:rsidR="00000000" w:rsidDel="00000000" w:rsidP="00000000" w:rsidRDefault="00000000" w:rsidRPr="00000000" w14:paraId="000004B2">
                          <w:pPr>
                            <w:spacing w:after="0" w:line="240" w:lineRule="auto"/>
                            <w:ind w:left="18" w:right="-339.44881889763735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2. Falta de datos.</w:t>
                          </w:r>
                        </w:p>
                        <w:p w:rsidR="00000000" w:rsidDel="00000000" w:rsidP="00000000" w:rsidRDefault="00000000" w:rsidRPr="00000000" w14:paraId="000004B3">
                          <w:pPr>
                            <w:spacing w:after="0" w:line="240" w:lineRule="auto"/>
                            <w:ind w:left="18" w:right="-339.44881889763735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3. Fallo de conexión..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4B4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B6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B7">
                <w:pPr>
                  <w:spacing w:after="0" w:before="7" w:line="240" w:lineRule="auto"/>
                  <w:ind w:right="197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Frecuente 10 al dia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B8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Prioridad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B9">
                <w:pPr>
                  <w:spacing w:after="0" w:before="5" w:line="240" w:lineRule="auto"/>
                  <w:ind w:left="18" w:right="205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BA">
                <w:pPr>
                  <w:spacing w:after="0" w:before="8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BB">
                <w:pPr>
                  <w:spacing w:after="0" w:before="8" w:line="240" w:lineRule="auto"/>
                  <w:ind w:left="18" w:right="444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Sin comentario. </w:t>
                </w:r>
              </w:p>
              <w:p w:rsidR="00000000" w:rsidDel="00000000" w:rsidP="00000000" w:rsidRDefault="00000000" w:rsidRPr="00000000" w14:paraId="000004BC">
                <w:pPr>
                  <w:spacing w:after="0" w:before="8" w:line="240" w:lineRule="auto"/>
                  <w:ind w:left="18" w:right="444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4BD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spacing w:after="0"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509044847"/>
        <w:tag w:val="goog_rdk_67"/>
      </w:sdtPr>
      <w:sdtContent>
        <w:tbl>
          <w:tblPr>
            <w:tblStyle w:val="Table85"/>
            <w:tblW w:w="8819.0" w:type="dxa"/>
            <w:jc w:val="left"/>
            <w:tblInd w:w="101.0" w:type="dxa"/>
            <w:tblLayout w:type="fixed"/>
            <w:tblLook w:val="0000"/>
          </w:tblPr>
          <w:tblGrid>
            <w:gridCol w:w="2146"/>
            <w:gridCol w:w="665"/>
            <w:gridCol w:w="6008"/>
            <w:tblGridChange w:id="0">
              <w:tblGrid>
                <w:gridCol w:w="2146"/>
                <w:gridCol w:w="665"/>
                <w:gridCol w:w="6008"/>
              </w:tblGrid>
            </w:tblGridChange>
          </w:tblGrid>
          <w:tr>
            <w:trPr>
              <w:cantSplit w:val="0"/>
              <w:trHeight w:val="747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C0">
                <w:pPr>
                  <w:spacing w:after="0" w:before="2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# Ref.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C2">
                <w:pPr>
                  <w:spacing w:after="0" w:before="27" w:line="240" w:lineRule="auto"/>
                  <w:ind w:left="16" w:right="205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gjdgxs" w:id="0"/>
                <w:bookmarkEnd w:id="0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CU00017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C3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C5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Filtrar reportes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C6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C8">
                <w:pPr>
                  <w:spacing w:after="0" w:before="5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Juan Benjamín Santos González, Jhon Alexander Merchan Trujillo, Juan Sebastián Espinosa Misas, Jhosuaht Julián Rojas Castañeda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C9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CB">
                <w:pPr>
                  <w:spacing w:after="0" w:before="7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21-09-2025</w:t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CC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CE">
                <w:pPr>
                  <w:spacing w:after="0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1.0</w:t>
                </w:r>
              </w:p>
            </w:tc>
          </w:tr>
          <w:tr>
            <w:trPr>
              <w:cantSplit w:val="0"/>
              <w:trHeight w:val="728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CF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Actor/es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D1">
                <w:pPr>
                  <w:spacing w:after="0" w:before="5" w:line="240" w:lineRule="auto"/>
                  <w:ind w:right="44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Administrador, Asesor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D2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Tipo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D4">
                <w:pPr>
                  <w:spacing w:after="0" w:before="7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Secundario</w:t>
                </w:r>
              </w:p>
            </w:tc>
          </w:tr>
          <w:tr>
            <w:trPr>
              <w:cantSplit w:val="0"/>
              <w:trHeight w:val="670.859375000000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D5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D6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D8">
                <w:pPr>
                  <w:spacing w:after="0" w:before="7" w:line="240" w:lineRule="auto"/>
                  <w:ind w:right="205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Permite aplicar filtros a los reportes generados para acotar la información.</w:t>
                </w:r>
              </w:p>
            </w:tc>
          </w:tr>
          <w:tr>
            <w:trPr>
              <w:cantSplit w:val="0"/>
              <w:trHeight w:val="871" w:hRule="atLeast"/>
              <w:tblHeader w:val="0"/>
            </w:trPr>
            <w:tc>
              <w:tcPr>
                <w:vMerge w:val="restart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D9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Referencias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DA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Cruzadas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DB">
                <w:pPr>
                  <w:spacing w:after="0" w:before="5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C.U.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DC">
                <w:pPr>
                  <w:spacing w:after="0" w:before="27" w:line="240" w:lineRule="auto"/>
                  <w:ind w:left="16" w:right="205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gjdgxs" w:id="0"/>
                <w:bookmarkEnd w:id="0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CU00016</w:t>
                </w:r>
              </w:p>
            </w:tc>
          </w:tr>
          <w:tr>
            <w:trPr>
              <w:cantSplit w:val="0"/>
              <w:trHeight w:val="1256" w:hRule="atLeast"/>
              <w:tblHeader w:val="0"/>
            </w:trPr>
            <w:tc>
              <w:tcPr>
                <w:vMerge w:val="continue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DD">
                <w:pPr>
                  <w:widowControl w:val="0"/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DE">
                <w:pPr>
                  <w:spacing w:after="0" w:before="7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R.F.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DF">
                <w:pPr>
                  <w:spacing w:after="0" w:before="7" w:line="240" w:lineRule="auto"/>
                  <w:ind w:right="6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R.F.: RF-014</w:t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E0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E2">
                <w:pPr>
                  <w:spacing w:after="0" w:before="5" w:line="240" w:lineRule="auto"/>
                  <w:ind w:left="16" w:right="307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1426061017"/>
                  <w:tag w:val="goog_rdk_64"/>
                </w:sdtPr>
                <w:sdtContent>
                  <w:tbl>
                    <w:tblPr>
                      <w:tblStyle w:val="Table86"/>
                      <w:tblW w:w="4280.0" w:type="dxa"/>
                      <w:jc w:val="left"/>
                      <w:tbl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  <w:insideH w:color="000000" w:space="0" w:sz="0" w:val="nil"/>
                        <w:insideV w:color="000000" w:space="0" w:sz="0" w:val="nil"/>
                      </w:tblBorders>
                      <w:tblLayout w:type="fixed"/>
                      <w:tblLook w:val="0600"/>
                    </w:tblPr>
                    <w:tblGrid>
                      <w:gridCol w:w="4280"/>
                      <w:tblGridChange w:id="0">
                        <w:tblGrid>
                          <w:gridCol w:w="4280"/>
                        </w:tblGrid>
                      </w:tblGridChange>
                    </w:tblGrid>
                    <w:tr>
                      <w:trPr>
                        <w:cantSplit w:val="0"/>
                        <w:trHeight w:val="530" w:hRule="atLeast"/>
                        <w:tblHeader w:val="0"/>
                      </w:trPr>
                      <w:tc>
                        <w:tcPr>
                          <w:tcBorders>
                            <w:top w:color="000000" w:space="0" w:sz="0" w:val="nil"/>
                            <w:left w:color="000000" w:space="0" w:sz="0" w:val="nil"/>
                            <w:bottom w:color="000000" w:space="0" w:sz="0" w:val="nil"/>
                            <w:right w:color="000000" w:space="0" w:sz="0" w:val="nil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4E3">
                          <w:pPr>
                            <w:spacing w:after="0" w:before="5" w:line="240" w:lineRule="auto"/>
                            <w:ind w:left="16" w:right="307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El actor debe haber generado previamente un reporte.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4E4">
                <w:pPr>
                  <w:spacing w:after="0" w:before="5" w:line="240" w:lineRule="auto"/>
                  <w:ind w:left="16" w:right="307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E5">
                <w:pPr>
                  <w:spacing w:after="0" w:before="18" w:line="240" w:lineRule="auto"/>
                  <w:ind w:left="18" w:right="460" w:firstLine="0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Secuencia Normal </w:t>
                </w:r>
              </w:p>
              <w:p w:rsidR="00000000" w:rsidDel="00000000" w:rsidP="00000000" w:rsidRDefault="00000000" w:rsidRPr="00000000" w14:paraId="000004E6">
                <w:pPr>
                  <w:spacing w:after="0" w:before="23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ESCENARIO 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E7">
                <w:pPr>
                  <w:spacing w:after="0" w:line="120" w:lineRule="auto"/>
                  <w:rPr>
                    <w:rFonts w:ascii="Times New Roman" w:cs="Times New Roman" w:eastAsia="Times New Roman" w:hAnsi="Times New Roman"/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E8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1115276913"/>
                  <w:tag w:val="goog_rdk_66"/>
                </w:sdtPr>
                <w:sdtContent>
                  <w:tbl>
                    <w:tblPr>
                      <w:tblStyle w:val="Table87"/>
                      <w:tblW w:w="4370.0" w:type="dxa"/>
                      <w:jc w:val="left"/>
                      <w:tbl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  <w:insideH w:color="000000" w:space="0" w:sz="0" w:val="nil"/>
                        <w:insideV w:color="000000" w:space="0" w:sz="0" w:val="nil"/>
                      </w:tblBorders>
                      <w:tblLayout w:type="fixed"/>
                      <w:tblLook w:val="0600"/>
                    </w:tblPr>
                    <w:tblGrid>
                      <w:gridCol w:w="4370"/>
                      <w:tblGridChange w:id="0">
                        <w:tblGrid>
                          <w:gridCol w:w="4370"/>
                        </w:tblGrid>
                      </w:tblGridChange>
                    </w:tblGrid>
                    <w:tr>
                      <w:trPr>
                        <w:cantSplit w:val="0"/>
                        <w:trHeight w:val="1730" w:hRule="atLeast"/>
                        <w:tblHeader w:val="0"/>
                      </w:trPr>
                      <w:tc>
                        <w:tcPr>
                          <w:tcBorders>
                            <w:top w:color="000000" w:space="0" w:sz="0" w:val="nil"/>
                            <w:left w:color="000000" w:space="0" w:sz="0" w:val="nil"/>
                            <w:bottom w:color="000000" w:space="0" w:sz="0" w:val="nil"/>
                            <w:right w:color="000000" w:space="0" w:sz="0" w:val="nil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4E9">
                          <w:pPr>
                            <w:spacing w:after="0" w:line="240" w:lineRule="auto"/>
                            <w:ind w:left="18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  <w:sdt>
                          <w:sdtPr>
                            <w:lock w:val="contentLocked"/>
                            <w:id w:val="310556708"/>
                            <w:tag w:val="goog_rdk_65"/>
                          </w:sdtPr>
                          <w:sdtContent>
                            <w:tbl>
                              <w:tblPr>
                                <w:tblStyle w:val="Table88"/>
                                <w:tblW w:w="4155.0" w:type="dxa"/>
                                <w:jc w:val="left"/>
                                <w:tblBorders>
                                  <w:top w:color="000000" w:space="0" w:sz="0" w:val="nil"/>
                                  <w:left w:color="000000" w:space="0" w:sz="0" w:val="nil"/>
                                  <w:bottom w:color="000000" w:space="0" w:sz="0" w:val="nil"/>
                                  <w:right w:color="000000" w:space="0" w:sz="0" w:val="nil"/>
                                  <w:insideH w:color="000000" w:space="0" w:sz="0" w:val="nil"/>
                                  <w:insideV w:color="000000" w:space="0" w:sz="0" w:val="nil"/>
                                </w:tblBorders>
                                <w:tblLayout w:type="fixed"/>
                                <w:tblLook w:val="0600"/>
                              </w:tblPr>
                              <w:tblGrid>
                                <w:gridCol w:w="4155"/>
                                <w:tblGridChange w:id="0">
                                  <w:tblGrid>
                                    <w:gridCol w:w="4155"/>
                                  </w:tblGrid>
                                </w:tblGridChange>
                              </w:tblGrid>
                              <w:tr>
                                <w:trPr>
                                  <w:cantSplit w:val="0"/>
                                  <w:trHeight w:val="1730" w:hRule="atLeast"/>
                                  <w:tblHeader w:val="0"/>
                                </w:trPr>
                                <w:tc>
                                  <w:tcPr>
                                    <w:tcBorders>
                                      <w:top w:color="000000" w:space="0" w:sz="0" w:val="nil"/>
                                      <w:left w:color="000000" w:space="0" w:sz="0" w:val="nil"/>
                                      <w:bottom w:color="000000" w:space="0" w:sz="0" w:val="nil"/>
                                      <w:right w:color="000000" w:space="0" w:sz="0" w:val="nil"/>
                                    </w:tcBorders>
                                    <w:tcMar>
                                      <w:top w:w="100.0" w:type="dxa"/>
                                      <w:left w:w="100.0" w:type="dxa"/>
                                      <w:bottom w:w="100.0" w:type="dxa"/>
                                      <w:right w:w="100.0" w:type="dxa"/>
                                    </w:tcMar>
                                    <w:vAlign w:val="top"/>
                                  </w:tcPr>
                                  <w:p w:rsidR="00000000" w:rsidDel="00000000" w:rsidP="00000000" w:rsidRDefault="00000000" w:rsidRPr="00000000" w14:paraId="000004EA">
                                    <w:pPr>
                                      <w:spacing w:after="0" w:line="240" w:lineRule="auto"/>
                                      <w:ind w:left="18" w:firstLine="0"/>
                                      <w:rPr>
                                        <w:rFonts w:ascii="Times New Roman" w:cs="Times New Roman" w:eastAsia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Del="00000000" w:rsidR="00000000" w:rsidRPr="00000000">
                                      <w:rPr>
                                        <w:rFonts w:ascii="Times New Roman" w:cs="Times New Roman" w:eastAsia="Times New Roman" w:hAnsi="Times New Roman"/>
                                        <w:sz w:val="24"/>
                                        <w:szCs w:val="24"/>
                                        <w:rtl w:val="0"/>
                                      </w:rPr>
                                      <w:t xml:space="preserve">1. El actor selecciona un reporte existente.</w:t>
                                    </w:r>
                                  </w:p>
                                  <w:p w:rsidR="00000000" w:rsidDel="00000000" w:rsidP="00000000" w:rsidRDefault="00000000" w:rsidRPr="00000000" w14:paraId="000004EB">
                                    <w:pPr>
                                      <w:spacing w:after="0" w:line="240" w:lineRule="auto"/>
                                      <w:ind w:left="18" w:firstLine="0"/>
                                      <w:rPr>
                                        <w:rFonts w:ascii="Times New Roman" w:cs="Times New Roman" w:eastAsia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Del="00000000" w:rsidR="00000000" w:rsidRPr="00000000">
                                      <w:rPr>
                                        <w:rFonts w:ascii="Times New Roman" w:cs="Times New Roman" w:eastAsia="Times New Roman" w:hAnsi="Times New Roman"/>
                                        <w:sz w:val="24"/>
                                        <w:szCs w:val="24"/>
                                        <w:rtl w:val="0"/>
                                      </w:rPr>
                                      <w:t xml:space="preserve">2. El sistema presenta opciones de filtrado.</w:t>
                                    </w:r>
                                  </w:p>
                                  <w:p w:rsidR="00000000" w:rsidDel="00000000" w:rsidP="00000000" w:rsidRDefault="00000000" w:rsidRPr="00000000" w14:paraId="000004EC">
                                    <w:pPr>
                                      <w:spacing w:after="0" w:line="240" w:lineRule="auto"/>
                                      <w:ind w:left="18" w:firstLine="0"/>
                                      <w:rPr>
                                        <w:rFonts w:ascii="Times New Roman" w:cs="Times New Roman" w:eastAsia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Del="00000000" w:rsidR="00000000" w:rsidRPr="00000000">
                                      <w:rPr>
                                        <w:rFonts w:ascii="Times New Roman" w:cs="Times New Roman" w:eastAsia="Times New Roman" w:hAnsi="Times New Roman"/>
                                        <w:sz w:val="24"/>
                                        <w:szCs w:val="24"/>
                                        <w:rtl w:val="0"/>
                                      </w:rPr>
                                      <w:t xml:space="preserve">3. El actor selecciona los filtros.</w:t>
                                    </w:r>
                                  </w:p>
                                  <w:p w:rsidR="00000000" w:rsidDel="00000000" w:rsidP="00000000" w:rsidRDefault="00000000" w:rsidRPr="00000000" w14:paraId="000004ED">
                                    <w:pPr>
                                      <w:spacing w:after="0" w:line="240" w:lineRule="auto"/>
                                      <w:ind w:left="18" w:firstLine="0"/>
                                      <w:rPr>
                                        <w:rFonts w:ascii="Times New Roman" w:cs="Times New Roman" w:eastAsia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Del="00000000" w:rsidR="00000000" w:rsidRPr="00000000">
                                      <w:rPr>
                                        <w:rFonts w:ascii="Times New Roman" w:cs="Times New Roman" w:eastAsia="Times New Roman" w:hAnsi="Times New Roman"/>
                                        <w:sz w:val="24"/>
                                        <w:szCs w:val="24"/>
                                        <w:rtl w:val="0"/>
                                      </w:rPr>
                                      <w:t xml:space="preserve">4. El sistema actualiza la visualización.</w:t>
                                    </w:r>
                                  </w:p>
                                </w:tc>
                              </w:tr>
                            </w:tbl>
                          </w:sdtContent>
                        </w:sdt>
                        <w:p w:rsidR="00000000" w:rsidDel="00000000" w:rsidP="00000000" w:rsidRDefault="00000000" w:rsidRPr="00000000" w14:paraId="000004EE">
                          <w:pPr>
                            <w:spacing w:after="0" w:line="240" w:lineRule="auto"/>
                            <w:ind w:left="18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4EF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4F2">
      <w:pPr>
        <w:spacing w:after="0" w:before="1" w:line="10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008427359"/>
        <w:tag w:val="goog_rdk_69"/>
      </w:sdtPr>
      <w:sdtContent>
        <w:tbl>
          <w:tblPr>
            <w:tblStyle w:val="Table89"/>
            <w:tblW w:w="8820.0" w:type="dxa"/>
            <w:jc w:val="left"/>
            <w:tblInd w:w="101.0" w:type="dxa"/>
            <w:tblLayout w:type="fixed"/>
            <w:tblLook w:val="0000"/>
          </w:tblPr>
          <w:tblGrid>
            <w:gridCol w:w="2833"/>
            <w:gridCol w:w="5987"/>
            <w:tblGridChange w:id="0">
              <w:tblGrid>
                <w:gridCol w:w="2833"/>
                <w:gridCol w:w="5987"/>
              </w:tblGrid>
            </w:tblGridChange>
          </w:tblGrid>
          <w:tr>
            <w:trPr>
              <w:cantSplit w:val="0"/>
              <w:trHeight w:val="69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F3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F4">
                <w:pPr>
                  <w:spacing w:after="0" w:before="5" w:line="240" w:lineRule="auto"/>
                  <w:ind w:right="312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reporte queda filtrado según los criterios aplicados.</w:t>
                </w:r>
              </w:p>
            </w:tc>
          </w:tr>
          <w:tr>
            <w:trPr>
              <w:cantSplit w:val="0"/>
              <w:trHeight w:val="17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F5">
                <w:pPr>
                  <w:spacing w:after="0" w:before="19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F6">
                <w:pPr>
                  <w:spacing w:after="0" w:line="240" w:lineRule="auto"/>
                  <w:ind w:left="18" w:right="62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Excepciones          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F7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22076157"/>
                  <w:tag w:val="goog_rdk_68"/>
                </w:sdtPr>
                <w:sdtContent>
                  <w:tbl>
                    <w:tblPr>
                      <w:tblStyle w:val="Table90"/>
                      <w:tblW w:w="2820.0" w:type="dxa"/>
                      <w:jc w:val="left"/>
                      <w:tbl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  <w:insideH w:color="000000" w:space="0" w:sz="0" w:val="nil"/>
                        <w:insideV w:color="000000" w:space="0" w:sz="0" w:val="nil"/>
                      </w:tblBorders>
                      <w:tblLayout w:type="fixed"/>
                      <w:tblLook w:val="0600"/>
                    </w:tblPr>
                    <w:tblGrid>
                      <w:gridCol w:w="2820"/>
                      <w:tblGridChange w:id="0">
                        <w:tblGrid>
                          <w:gridCol w:w="2820"/>
                        </w:tblGrid>
                      </w:tblGridChange>
                    </w:tblGrid>
                    <w:tr>
                      <w:trPr>
                        <w:cantSplit w:val="0"/>
                        <w:trHeight w:val="1163.90625" w:hRule="atLeast"/>
                        <w:tblHeader w:val="0"/>
                      </w:trPr>
                      <w:tc>
                        <w:tcPr>
                          <w:tcBorders>
                            <w:top w:color="000000" w:space="0" w:sz="0" w:val="nil"/>
                            <w:left w:color="000000" w:space="0" w:sz="0" w:val="nil"/>
                            <w:bottom w:color="000000" w:space="0" w:sz="0" w:val="nil"/>
                            <w:right w:color="000000" w:space="0" w:sz="0" w:val="nil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4F8">
                          <w:pPr>
                            <w:spacing w:after="0" w:line="240" w:lineRule="auto"/>
                            <w:ind w:left="0" w:right="-339.44881889763735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  <w:tbl>
                          <w:tblPr>
                            <w:tblStyle w:val="Table91"/>
                            <w:tblW w:w="2610.0" w:type="dxa"/>
                            <w:jc w:val="left"/>
                            <w:tblBorders>
                              <w:top w:color="000000" w:space="0" w:sz="0" w:val="nil"/>
                              <w:left w:color="000000" w:space="0" w:sz="0" w:val="nil"/>
                              <w:bottom w:color="000000" w:space="0" w:sz="0" w:val="nil"/>
                              <w:right w:color="000000" w:space="0" w:sz="0" w:val="nil"/>
                              <w:insideH w:color="000000" w:space="0" w:sz="0" w:val="nil"/>
                              <w:insideV w:color="000000" w:space="0" w:sz="0" w:val="nil"/>
                            </w:tblBorders>
                            <w:tblLayout w:type="fixed"/>
                            <w:tblLook w:val="0600"/>
                          </w:tblPr>
                          <w:tblGrid>
                            <w:gridCol w:w="2610"/>
                            <w:tblGridChange w:id="0">
                              <w:tblGrid>
                                <w:gridCol w:w="2610"/>
                              </w:tblGrid>
                            </w:tblGridChange>
                          </w:tblGrid>
                          <w:tr>
                            <w:trPr>
                              <w:cantSplit w:val="0"/>
                              <w:trHeight w:val="830" w:hRule="atLeast"/>
                              <w:tblHeader w:val="0"/>
                            </w:trPr>
                            <w:tc>
                              <w:tcPr>
                                <w:tcBorders>
                                  <w:top w:color="000000" w:space="0" w:sz="0" w:val="nil"/>
                                  <w:left w:color="000000" w:space="0" w:sz="0" w:val="nil"/>
                                  <w:bottom w:color="000000" w:space="0" w:sz="0" w:val="nil"/>
                                  <w:right w:color="000000" w:space="0" w:sz="0" w:val="nil"/>
                                </w:tcBorders>
                                <w:tcMar>
                                  <w:top w:w="100.0" w:type="dxa"/>
                                  <w:left w:w="100.0" w:type="dxa"/>
                                  <w:bottom w:w="100.0" w:type="dxa"/>
                                  <w:right w:w="100.0" w:type="dxa"/>
                                </w:tcMar>
                                <w:vAlign w:val="top"/>
                              </w:tcPr>
                              <w:p w:rsidR="00000000" w:rsidDel="00000000" w:rsidP="00000000" w:rsidRDefault="00000000" w:rsidRPr="00000000" w14:paraId="000004F9">
                                <w:pPr>
                                  <w:spacing w:after="0" w:line="240" w:lineRule="auto"/>
                                  <w:ind w:left="18" w:right="-339.44881889763735" w:firstLine="0"/>
                                  <w:rPr>
                                    <w:rFonts w:ascii="Times New Roman" w:cs="Times New Roman" w:eastAsia="Times New Roman" w:hAnsi="Times New Roman"/>
                                    <w:sz w:val="24"/>
                                    <w:szCs w:val="24"/>
                                  </w:rPr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sz w:val="24"/>
                                    <w:szCs w:val="24"/>
                                    <w:rtl w:val="0"/>
                                  </w:rPr>
                                  <w:t xml:space="preserve">1. Filtros mal definidos.</w:t>
                                </w:r>
                              </w:p>
                              <w:p w:rsidR="00000000" w:rsidDel="00000000" w:rsidP="00000000" w:rsidRDefault="00000000" w:rsidRPr="00000000" w14:paraId="000004FA">
                                <w:pPr>
                                  <w:spacing w:after="0" w:line="240" w:lineRule="auto"/>
                                  <w:ind w:left="18" w:right="-339.44881889763735" w:firstLine="0"/>
                                  <w:rPr>
                                    <w:rFonts w:ascii="Times New Roman" w:cs="Times New Roman" w:eastAsia="Times New Roman" w:hAnsi="Times New Roman"/>
                                    <w:sz w:val="24"/>
                                    <w:szCs w:val="24"/>
                                  </w:rPr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sz w:val="24"/>
                                    <w:szCs w:val="24"/>
                                    <w:rtl w:val="0"/>
                                  </w:rPr>
                                  <w:t xml:space="preserve">2. No hay datos coincidentes.</w:t>
                                </w:r>
                              </w:p>
                            </w:tc>
                          </w:tr>
                        </w:tbl>
                        <w:p w:rsidR="00000000" w:rsidDel="00000000" w:rsidP="00000000" w:rsidRDefault="00000000" w:rsidRPr="00000000" w14:paraId="000004FB">
                          <w:pPr>
                            <w:spacing w:after="0" w:line="240" w:lineRule="auto"/>
                            <w:ind w:left="18" w:right="-339.44881889763735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4FC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FE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FF">
                <w:pPr>
                  <w:spacing w:after="0" w:before="7" w:line="240" w:lineRule="auto"/>
                  <w:ind w:right="197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Frecuente 15 al dia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00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Prioridad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01">
                <w:pPr>
                  <w:spacing w:after="0" w:before="5" w:line="240" w:lineRule="auto"/>
                  <w:ind w:left="18" w:right="205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02">
                <w:pPr>
                  <w:spacing w:after="0" w:before="8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03">
                <w:pPr>
                  <w:spacing w:after="0" w:before="8" w:line="240" w:lineRule="auto"/>
                  <w:ind w:left="18" w:right="444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Sin comentario. </w:t>
                </w:r>
              </w:p>
              <w:p w:rsidR="00000000" w:rsidDel="00000000" w:rsidP="00000000" w:rsidRDefault="00000000" w:rsidRPr="00000000" w14:paraId="00000504">
                <w:pPr>
                  <w:spacing w:after="0" w:before="8" w:line="240" w:lineRule="auto"/>
                  <w:ind w:left="18" w:right="444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505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spacing w:after="0"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144970128"/>
        <w:tag w:val="goog_rdk_73"/>
      </w:sdtPr>
      <w:sdtContent>
        <w:tbl>
          <w:tblPr>
            <w:tblStyle w:val="Table92"/>
            <w:tblW w:w="8819.0" w:type="dxa"/>
            <w:jc w:val="left"/>
            <w:tblInd w:w="101.0" w:type="dxa"/>
            <w:tblLayout w:type="fixed"/>
            <w:tblLook w:val="0000"/>
          </w:tblPr>
          <w:tblGrid>
            <w:gridCol w:w="2146"/>
            <w:gridCol w:w="665"/>
            <w:gridCol w:w="6008"/>
            <w:tblGridChange w:id="0">
              <w:tblGrid>
                <w:gridCol w:w="2146"/>
                <w:gridCol w:w="665"/>
                <w:gridCol w:w="6008"/>
              </w:tblGrid>
            </w:tblGridChange>
          </w:tblGrid>
          <w:tr>
            <w:trPr>
              <w:cantSplit w:val="0"/>
              <w:trHeight w:val="747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0A">
                <w:pPr>
                  <w:spacing w:after="0" w:before="2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# Ref.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0C">
                <w:pPr>
                  <w:spacing w:after="0" w:before="27" w:line="240" w:lineRule="auto"/>
                  <w:ind w:left="16" w:right="205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gjdgxs" w:id="0"/>
                <w:bookmarkEnd w:id="0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CU00018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0D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0F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Exportar reportes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10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12">
                <w:pPr>
                  <w:spacing w:after="0" w:before="5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Juan Benjamín Santos González, Jhon Alexander Merchan Trujillo, Juan Sebastián Espinosa Misas, Jhosuaht Julián Rojas Castañeda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13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15">
                <w:pPr>
                  <w:spacing w:after="0" w:before="7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21-09-2025</w:t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16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18">
                <w:pPr>
                  <w:spacing w:after="0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1.0</w:t>
                </w:r>
              </w:p>
            </w:tc>
          </w:tr>
          <w:tr>
            <w:trPr>
              <w:cantSplit w:val="0"/>
              <w:trHeight w:val="728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19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Actor/es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1B">
                <w:pPr>
                  <w:spacing w:after="0" w:before="5" w:line="240" w:lineRule="auto"/>
                  <w:ind w:right="44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Administrador, Asesor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1C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Tipo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1E">
                <w:pPr>
                  <w:spacing w:after="0" w:before="7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Secundario</w:t>
                </w:r>
              </w:p>
            </w:tc>
          </w:tr>
          <w:tr>
            <w:trPr>
              <w:cantSplit w:val="0"/>
              <w:trHeight w:val="670.859375000000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1F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20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22">
                <w:pPr>
                  <w:spacing w:after="0" w:before="7" w:line="240" w:lineRule="auto"/>
                  <w:ind w:right="205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Permite exportar reportes en distintos formatos (PDF, Excel, etc.).</w:t>
                </w:r>
              </w:p>
            </w:tc>
          </w:tr>
          <w:tr>
            <w:trPr>
              <w:cantSplit w:val="0"/>
              <w:trHeight w:val="871" w:hRule="atLeast"/>
              <w:tblHeader w:val="0"/>
            </w:trPr>
            <w:tc>
              <w:tcPr>
                <w:vMerge w:val="restart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23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Referencias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24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Cruzadas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25">
                <w:pPr>
                  <w:spacing w:after="0" w:before="5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C.U.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26">
                <w:pPr>
                  <w:spacing w:after="0" w:before="27" w:line="240" w:lineRule="auto"/>
                  <w:ind w:left="16" w:right="205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gjdgxs" w:id="0"/>
                <w:bookmarkEnd w:id="0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CU00016</w:t>
                </w:r>
              </w:p>
            </w:tc>
          </w:tr>
          <w:tr>
            <w:trPr>
              <w:cantSplit w:val="0"/>
              <w:trHeight w:val="1256" w:hRule="atLeast"/>
              <w:tblHeader w:val="0"/>
            </w:trPr>
            <w:tc>
              <w:tcPr>
                <w:vMerge w:val="continue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27">
                <w:pPr>
                  <w:widowControl w:val="0"/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28">
                <w:pPr>
                  <w:spacing w:after="0" w:before="7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R.F.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29">
                <w:pPr>
                  <w:spacing w:after="0" w:before="7" w:line="240" w:lineRule="auto"/>
                  <w:ind w:right="6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R.F.: RF-014</w:t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2A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2C">
                <w:pPr>
                  <w:spacing w:after="0" w:before="5" w:line="240" w:lineRule="auto"/>
                  <w:ind w:left="16" w:right="307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1228380523"/>
                  <w:tag w:val="goog_rdk_70"/>
                </w:sdtPr>
                <w:sdtContent>
                  <w:tbl>
                    <w:tblPr>
                      <w:tblStyle w:val="Table93"/>
                      <w:tblW w:w="4280.0" w:type="dxa"/>
                      <w:jc w:val="left"/>
                      <w:tbl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  <w:insideH w:color="000000" w:space="0" w:sz="0" w:val="nil"/>
                        <w:insideV w:color="000000" w:space="0" w:sz="0" w:val="nil"/>
                      </w:tblBorders>
                      <w:tblLayout w:type="fixed"/>
                      <w:tblLook w:val="0600"/>
                    </w:tblPr>
                    <w:tblGrid>
                      <w:gridCol w:w="4280"/>
                      <w:tblGridChange w:id="0">
                        <w:tblGrid>
                          <w:gridCol w:w="4280"/>
                        </w:tblGrid>
                      </w:tblGridChange>
                    </w:tblGrid>
                    <w:tr>
                      <w:trPr>
                        <w:cantSplit w:val="0"/>
                        <w:trHeight w:val="530" w:hRule="atLeast"/>
                        <w:tblHeader w:val="0"/>
                      </w:trPr>
                      <w:tc>
                        <w:tcPr>
                          <w:tcBorders>
                            <w:top w:color="000000" w:space="0" w:sz="0" w:val="nil"/>
                            <w:left w:color="000000" w:space="0" w:sz="0" w:val="nil"/>
                            <w:bottom w:color="000000" w:space="0" w:sz="0" w:val="nil"/>
                            <w:right w:color="000000" w:space="0" w:sz="0" w:val="nil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52D">
                          <w:pPr>
                            <w:spacing w:after="0" w:before="5" w:line="240" w:lineRule="auto"/>
                            <w:ind w:left="16" w:right="307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El actor debe haber generado un reporte.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52E">
                <w:pPr>
                  <w:spacing w:after="0" w:before="5" w:line="240" w:lineRule="auto"/>
                  <w:ind w:left="16" w:right="307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2F">
                <w:pPr>
                  <w:spacing w:after="0" w:before="18" w:line="240" w:lineRule="auto"/>
                  <w:ind w:left="18" w:right="460" w:firstLine="0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Secuencia Normal </w:t>
                </w:r>
              </w:p>
              <w:p w:rsidR="00000000" w:rsidDel="00000000" w:rsidP="00000000" w:rsidRDefault="00000000" w:rsidRPr="00000000" w14:paraId="00000530">
                <w:pPr>
                  <w:spacing w:after="0" w:before="23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ESCENARIO 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31">
                <w:pPr>
                  <w:spacing w:after="0" w:line="120" w:lineRule="auto"/>
                  <w:rPr>
                    <w:rFonts w:ascii="Times New Roman" w:cs="Times New Roman" w:eastAsia="Times New Roman" w:hAnsi="Times New Roman"/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32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966435653"/>
                  <w:tag w:val="goog_rdk_72"/>
                </w:sdtPr>
                <w:sdtContent>
                  <w:tbl>
                    <w:tblPr>
                      <w:tblStyle w:val="Table94"/>
                      <w:tblW w:w="4370.0" w:type="dxa"/>
                      <w:jc w:val="left"/>
                      <w:tbl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  <w:insideH w:color="000000" w:space="0" w:sz="0" w:val="nil"/>
                        <w:insideV w:color="000000" w:space="0" w:sz="0" w:val="nil"/>
                      </w:tblBorders>
                      <w:tblLayout w:type="fixed"/>
                      <w:tblLook w:val="0600"/>
                    </w:tblPr>
                    <w:tblGrid>
                      <w:gridCol w:w="4370"/>
                      <w:tblGridChange w:id="0">
                        <w:tblGrid>
                          <w:gridCol w:w="4370"/>
                        </w:tblGrid>
                      </w:tblGridChange>
                    </w:tblGrid>
                    <w:tr>
                      <w:trPr>
                        <w:cantSplit w:val="0"/>
                        <w:trHeight w:val="1730" w:hRule="atLeast"/>
                        <w:tblHeader w:val="0"/>
                      </w:trPr>
                      <w:tc>
                        <w:tcPr>
                          <w:tcBorders>
                            <w:top w:color="000000" w:space="0" w:sz="0" w:val="nil"/>
                            <w:left w:color="000000" w:space="0" w:sz="0" w:val="nil"/>
                            <w:bottom w:color="000000" w:space="0" w:sz="0" w:val="nil"/>
                            <w:right w:color="000000" w:space="0" w:sz="0" w:val="nil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533">
                          <w:pPr>
                            <w:spacing w:after="0" w:line="240" w:lineRule="auto"/>
                            <w:ind w:left="18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  <w:sdt>
                          <w:sdtPr>
                            <w:lock w:val="contentLocked"/>
                            <w:id w:val="746139676"/>
                            <w:tag w:val="goog_rdk_71"/>
                          </w:sdtPr>
                          <w:sdtContent>
                            <w:tbl>
                              <w:tblPr>
                                <w:tblStyle w:val="Table95"/>
                                <w:tblW w:w="4155.0" w:type="dxa"/>
                                <w:jc w:val="left"/>
                                <w:tblBorders>
                                  <w:top w:color="000000" w:space="0" w:sz="0" w:val="nil"/>
                                  <w:left w:color="000000" w:space="0" w:sz="0" w:val="nil"/>
                                  <w:bottom w:color="000000" w:space="0" w:sz="0" w:val="nil"/>
                                  <w:right w:color="000000" w:space="0" w:sz="0" w:val="nil"/>
                                  <w:insideH w:color="000000" w:space="0" w:sz="0" w:val="nil"/>
                                  <w:insideV w:color="000000" w:space="0" w:sz="0" w:val="nil"/>
                                </w:tblBorders>
                                <w:tblLayout w:type="fixed"/>
                                <w:tblLook w:val="0600"/>
                              </w:tblPr>
                              <w:tblGrid>
                                <w:gridCol w:w="4155"/>
                                <w:tblGridChange w:id="0">
                                  <w:tblGrid>
                                    <w:gridCol w:w="4155"/>
                                  </w:tblGrid>
                                </w:tblGridChange>
                              </w:tblGrid>
                              <w:tr>
                                <w:trPr>
                                  <w:cantSplit w:val="0"/>
                                  <w:trHeight w:val="1730" w:hRule="atLeast"/>
                                  <w:tblHeader w:val="0"/>
                                </w:trPr>
                                <w:tc>
                                  <w:tcPr>
                                    <w:tcBorders>
                                      <w:top w:color="000000" w:space="0" w:sz="0" w:val="nil"/>
                                      <w:left w:color="000000" w:space="0" w:sz="0" w:val="nil"/>
                                      <w:bottom w:color="000000" w:space="0" w:sz="0" w:val="nil"/>
                                      <w:right w:color="000000" w:space="0" w:sz="0" w:val="nil"/>
                                    </w:tcBorders>
                                    <w:tcMar>
                                      <w:top w:w="100.0" w:type="dxa"/>
                                      <w:left w:w="100.0" w:type="dxa"/>
                                      <w:bottom w:w="100.0" w:type="dxa"/>
                                      <w:right w:w="100.0" w:type="dxa"/>
                                    </w:tcMar>
                                    <w:vAlign w:val="top"/>
                                  </w:tcPr>
                                  <w:p w:rsidR="00000000" w:rsidDel="00000000" w:rsidP="00000000" w:rsidRDefault="00000000" w:rsidRPr="00000000" w14:paraId="00000534">
                                    <w:pPr>
                                      <w:spacing w:after="0" w:line="240" w:lineRule="auto"/>
                                      <w:ind w:left="0" w:firstLine="0"/>
                                      <w:rPr>
                                        <w:rFonts w:ascii="Times New Roman" w:cs="Times New Roman" w:eastAsia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Del="00000000" w:rsidR="00000000" w:rsidRPr="00000000">
                                      <w:rPr>
                                        <w:rtl w:val="0"/>
                                      </w:rPr>
                                    </w:r>
                                  </w:p>
                                  <w:tbl>
                                    <w:tblPr>
                                      <w:tblStyle w:val="Table96"/>
                                      <w:tblW w:w="3945.0" w:type="dxa"/>
                                      <w:jc w:val="left"/>
                                      <w:tblBorders>
                                        <w:top w:color="000000" w:space="0" w:sz="0" w:val="nil"/>
                                        <w:left w:color="000000" w:space="0" w:sz="0" w:val="nil"/>
                                        <w:bottom w:color="000000" w:space="0" w:sz="0" w:val="nil"/>
                                        <w:right w:color="000000" w:space="0" w:sz="0" w:val="nil"/>
                                        <w:insideH w:color="000000" w:space="0" w:sz="0" w:val="nil"/>
                                        <w:insideV w:color="000000" w:space="0" w:sz="0" w:val="nil"/>
                                      </w:tblBorders>
                                      <w:tblLayout w:type="fixed"/>
                                      <w:tblLook w:val="0600"/>
                                    </w:tblPr>
                                    <w:tblGrid>
                                      <w:gridCol w:w="3945"/>
                                      <w:tblGridChange w:id="0">
                                        <w:tblGrid>
                                          <w:gridCol w:w="3945"/>
                                        </w:tblGrid>
                                      </w:tblGridChange>
                                    </w:tblGrid>
                                    <w:tr>
                                      <w:trPr>
                                        <w:cantSplit w:val="0"/>
                                        <w:trHeight w:val="1730" w:hRule="atLeast"/>
                                        <w:tblHeader w:val="0"/>
                                      </w:trPr>
                                      <w:tc>
                                        <w:tcPr>
                                          <w:tcBorders>
                                            <w:top w:color="000000" w:space="0" w:sz="0" w:val="nil"/>
                                            <w:left w:color="000000" w:space="0" w:sz="0" w:val="nil"/>
                                            <w:bottom w:color="000000" w:space="0" w:sz="0" w:val="nil"/>
                                            <w:right w:color="000000" w:space="0" w:sz="0" w:val="nil"/>
                                          </w:tcBorders>
                                          <w:tcMar>
                                            <w:top w:w="100.0" w:type="dxa"/>
                                            <w:left w:w="100.0" w:type="dxa"/>
                                            <w:bottom w:w="100.0" w:type="dxa"/>
                                            <w:right w:w="100.0" w:type="dxa"/>
                                          </w:tcMar>
                                          <w:vAlign w:val="top"/>
                                        </w:tcPr>
                                        <w:p w:rsidR="00000000" w:rsidDel="00000000" w:rsidP="00000000" w:rsidRDefault="00000000" w:rsidRPr="00000000" w14:paraId="00000535">
                                          <w:pPr>
                                            <w:spacing w:after="0" w:line="240" w:lineRule="auto"/>
                                            <w:ind w:left="18" w:firstLine="0"/>
                                            <w:rPr>
                                              <w:rFonts w:ascii="Times New Roman" w:cs="Times New Roman" w:eastAsia="Times New Roman" w:hAnsi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Del="00000000" w:rsidR="00000000" w:rsidRPr="00000000">
                                            <w:rPr>
                                              <w:rFonts w:ascii="Times New Roman" w:cs="Times New Roman" w:eastAsia="Times New Roman" w:hAnsi="Times New Roman"/>
                                              <w:sz w:val="24"/>
                                              <w:szCs w:val="24"/>
                                              <w:rtl w:val="0"/>
                                            </w:rPr>
                                            <w:t xml:space="preserve">1. El actor accede a la opción de exportación.</w:t>
                                          </w:r>
                                        </w:p>
                                        <w:p w:rsidR="00000000" w:rsidDel="00000000" w:rsidP="00000000" w:rsidRDefault="00000000" w:rsidRPr="00000000" w14:paraId="00000536">
                                          <w:pPr>
                                            <w:spacing w:after="0" w:line="240" w:lineRule="auto"/>
                                            <w:ind w:left="18" w:firstLine="0"/>
                                            <w:rPr>
                                              <w:rFonts w:ascii="Times New Roman" w:cs="Times New Roman" w:eastAsia="Times New Roman" w:hAnsi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Del="00000000" w:rsidR="00000000" w:rsidRPr="00000000">
                                            <w:rPr>
                                              <w:rFonts w:ascii="Times New Roman" w:cs="Times New Roman" w:eastAsia="Times New Roman" w:hAnsi="Times New Roman"/>
                                              <w:sz w:val="24"/>
                                              <w:szCs w:val="24"/>
                                              <w:rtl w:val="0"/>
                                            </w:rPr>
                                            <w:t xml:space="preserve">2. El sistema muestra formatos disponibles.</w:t>
                                          </w:r>
                                        </w:p>
                                        <w:p w:rsidR="00000000" w:rsidDel="00000000" w:rsidP="00000000" w:rsidRDefault="00000000" w:rsidRPr="00000000" w14:paraId="00000537">
                                          <w:pPr>
                                            <w:spacing w:after="0" w:line="240" w:lineRule="auto"/>
                                            <w:ind w:left="18" w:firstLine="0"/>
                                            <w:rPr>
                                              <w:rFonts w:ascii="Times New Roman" w:cs="Times New Roman" w:eastAsia="Times New Roman" w:hAnsi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Del="00000000" w:rsidR="00000000" w:rsidRPr="00000000">
                                            <w:rPr>
                                              <w:rFonts w:ascii="Times New Roman" w:cs="Times New Roman" w:eastAsia="Times New Roman" w:hAnsi="Times New Roman"/>
                                              <w:sz w:val="24"/>
                                              <w:szCs w:val="24"/>
                                              <w:rtl w:val="0"/>
                                            </w:rPr>
                                            <w:t xml:space="preserve">3. El actor selecciona el formato.</w:t>
                                          </w:r>
                                        </w:p>
                                        <w:p w:rsidR="00000000" w:rsidDel="00000000" w:rsidP="00000000" w:rsidRDefault="00000000" w:rsidRPr="00000000" w14:paraId="00000538">
                                          <w:pPr>
                                            <w:spacing w:after="0" w:line="240" w:lineRule="auto"/>
                                            <w:ind w:left="18" w:firstLine="0"/>
                                            <w:rPr>
                                              <w:rFonts w:ascii="Times New Roman" w:cs="Times New Roman" w:eastAsia="Times New Roman" w:hAnsi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Del="00000000" w:rsidR="00000000" w:rsidRPr="00000000">
                                            <w:rPr>
                                              <w:rFonts w:ascii="Times New Roman" w:cs="Times New Roman" w:eastAsia="Times New Roman" w:hAnsi="Times New Roman"/>
                                              <w:sz w:val="24"/>
                                              <w:szCs w:val="24"/>
                                              <w:rtl w:val="0"/>
                                            </w:rPr>
                                            <w:t xml:space="preserve">4. El sistema genera el archivo.</w:t>
                                          </w:r>
                                        </w:p>
                                        <w:p w:rsidR="00000000" w:rsidDel="00000000" w:rsidP="00000000" w:rsidRDefault="00000000" w:rsidRPr="00000000" w14:paraId="00000539">
                                          <w:pPr>
                                            <w:spacing w:after="0" w:line="240" w:lineRule="auto"/>
                                            <w:ind w:left="18" w:firstLine="0"/>
                                            <w:rPr>
                                              <w:rFonts w:ascii="Times New Roman" w:cs="Times New Roman" w:eastAsia="Times New Roman" w:hAnsi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Del="00000000" w:rsidR="00000000" w:rsidRPr="00000000">
                                            <w:rPr>
                                              <w:rFonts w:ascii="Times New Roman" w:cs="Times New Roman" w:eastAsia="Times New Roman" w:hAnsi="Times New Roman"/>
                                              <w:sz w:val="24"/>
                                              <w:szCs w:val="24"/>
                                              <w:rtl w:val="0"/>
                                            </w:rPr>
                                            <w:t xml:space="preserve">5. El actor descarga el archivo exportado.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000000" w:rsidDel="00000000" w:rsidP="00000000" w:rsidRDefault="00000000" w:rsidRPr="00000000" w14:paraId="0000053A">
                                    <w:pPr>
                                      <w:spacing w:after="0" w:line="240" w:lineRule="auto"/>
                                      <w:ind w:left="18" w:firstLine="0"/>
                                      <w:rPr>
                                        <w:rFonts w:ascii="Times New Roman" w:cs="Times New Roman" w:eastAsia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Del="00000000" w:rsidR="00000000" w:rsidRPr="00000000">
                                      <w:rPr>
                                        <w:rtl w:val="0"/>
                                      </w:rPr>
                                    </w:r>
                                  </w:p>
                                </w:tc>
                              </w:tr>
                            </w:tbl>
                          </w:sdtContent>
                        </w:sdt>
                        <w:p w:rsidR="00000000" w:rsidDel="00000000" w:rsidP="00000000" w:rsidRDefault="00000000" w:rsidRPr="00000000" w14:paraId="0000053B">
                          <w:pPr>
                            <w:spacing w:after="0" w:line="240" w:lineRule="auto"/>
                            <w:ind w:left="18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53C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53F">
      <w:pPr>
        <w:spacing w:after="0" w:before="1" w:line="10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37737790"/>
        <w:tag w:val="goog_rdk_76"/>
      </w:sdtPr>
      <w:sdtContent>
        <w:tbl>
          <w:tblPr>
            <w:tblStyle w:val="Table97"/>
            <w:tblW w:w="8820.0" w:type="dxa"/>
            <w:jc w:val="left"/>
            <w:tblInd w:w="101.0" w:type="dxa"/>
            <w:tblLayout w:type="fixed"/>
            <w:tblLook w:val="0000"/>
          </w:tblPr>
          <w:tblGrid>
            <w:gridCol w:w="2833"/>
            <w:gridCol w:w="5987"/>
            <w:tblGridChange w:id="0">
              <w:tblGrid>
                <w:gridCol w:w="2833"/>
                <w:gridCol w:w="5987"/>
              </w:tblGrid>
            </w:tblGridChange>
          </w:tblGrid>
          <w:tr>
            <w:trPr>
              <w:cantSplit w:val="0"/>
              <w:trHeight w:val="69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40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41">
                <w:pPr>
                  <w:spacing w:after="0" w:before="5" w:line="240" w:lineRule="auto"/>
                  <w:ind w:right="312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reporte queda disponible en el formato seleccionado.</w:t>
                </w:r>
              </w:p>
            </w:tc>
          </w:tr>
          <w:tr>
            <w:trPr>
              <w:cantSplit w:val="0"/>
              <w:trHeight w:val="17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42">
                <w:pPr>
                  <w:spacing w:after="0" w:before="19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43">
                <w:pPr>
                  <w:spacing w:after="0" w:line="240" w:lineRule="auto"/>
                  <w:ind w:left="18" w:right="62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Excepciones          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44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391694499"/>
                  <w:tag w:val="goog_rdk_75"/>
                </w:sdtPr>
                <w:sdtContent>
                  <w:tbl>
                    <w:tblPr>
                      <w:tblStyle w:val="Table98"/>
                      <w:tblW w:w="2820.0" w:type="dxa"/>
                      <w:jc w:val="left"/>
                      <w:tbl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  <w:insideH w:color="000000" w:space="0" w:sz="0" w:val="nil"/>
                        <w:insideV w:color="000000" w:space="0" w:sz="0" w:val="nil"/>
                      </w:tblBorders>
                      <w:tblLayout w:type="fixed"/>
                      <w:tblLook w:val="0600"/>
                    </w:tblPr>
                    <w:tblGrid>
                      <w:gridCol w:w="2820"/>
                      <w:tblGridChange w:id="0">
                        <w:tblGrid>
                          <w:gridCol w:w="2820"/>
                        </w:tblGrid>
                      </w:tblGridChange>
                    </w:tblGrid>
                    <w:tr>
                      <w:trPr>
                        <w:cantSplit w:val="0"/>
                        <w:trHeight w:val="1163.90625" w:hRule="atLeast"/>
                        <w:tblHeader w:val="0"/>
                      </w:trPr>
                      <w:tc>
                        <w:tcPr>
                          <w:tcBorders>
                            <w:top w:color="000000" w:space="0" w:sz="0" w:val="nil"/>
                            <w:left w:color="000000" w:space="0" w:sz="0" w:val="nil"/>
                            <w:bottom w:color="000000" w:space="0" w:sz="0" w:val="nil"/>
                            <w:right w:color="000000" w:space="0" w:sz="0" w:val="nil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545">
                          <w:pPr>
                            <w:spacing w:after="0" w:line="240" w:lineRule="auto"/>
                            <w:ind w:right="-339.44881889763735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  <w:sdt>
                          <w:sdtPr>
                            <w:lock w:val="contentLocked"/>
                            <w:id w:val="52208352"/>
                            <w:tag w:val="goog_rdk_74"/>
                          </w:sdtPr>
                          <w:sdtContent>
                            <w:tbl>
                              <w:tblPr>
                                <w:tblStyle w:val="Table99"/>
                                <w:tblW w:w="2610.0" w:type="dxa"/>
                                <w:jc w:val="left"/>
                                <w:tblBorders>
                                  <w:top w:color="000000" w:space="0" w:sz="0" w:val="nil"/>
                                  <w:left w:color="000000" w:space="0" w:sz="0" w:val="nil"/>
                                  <w:bottom w:color="000000" w:space="0" w:sz="0" w:val="nil"/>
                                  <w:right w:color="000000" w:space="0" w:sz="0" w:val="nil"/>
                                  <w:insideH w:color="000000" w:space="0" w:sz="0" w:val="nil"/>
                                  <w:insideV w:color="000000" w:space="0" w:sz="0" w:val="nil"/>
                                </w:tblBorders>
                                <w:tblLayout w:type="fixed"/>
                                <w:tblLook w:val="0600"/>
                              </w:tblPr>
                              <w:tblGrid>
                                <w:gridCol w:w="2610"/>
                                <w:tblGridChange w:id="0">
                                  <w:tblGrid>
                                    <w:gridCol w:w="2610"/>
                                  </w:tblGrid>
                                </w:tblGridChange>
                              </w:tblGrid>
                              <w:tr>
                                <w:trPr>
                                  <w:cantSplit w:val="0"/>
                                  <w:trHeight w:val="830" w:hRule="atLeast"/>
                                  <w:tblHeader w:val="0"/>
                                </w:trPr>
                                <w:tc>
                                  <w:tcPr>
                                    <w:tcBorders>
                                      <w:top w:color="000000" w:space="0" w:sz="0" w:val="nil"/>
                                      <w:left w:color="000000" w:space="0" w:sz="0" w:val="nil"/>
                                      <w:bottom w:color="000000" w:space="0" w:sz="0" w:val="nil"/>
                                      <w:right w:color="000000" w:space="0" w:sz="0" w:val="nil"/>
                                    </w:tcBorders>
                                    <w:tcMar>
                                      <w:top w:w="100.0" w:type="dxa"/>
                                      <w:left w:w="100.0" w:type="dxa"/>
                                      <w:bottom w:w="100.0" w:type="dxa"/>
                                      <w:right w:w="100.0" w:type="dxa"/>
                                    </w:tcMar>
                                    <w:vAlign w:val="top"/>
                                  </w:tcPr>
                                  <w:p w:rsidR="00000000" w:rsidDel="00000000" w:rsidP="00000000" w:rsidRDefault="00000000" w:rsidRPr="00000000" w14:paraId="00000546">
                                    <w:pPr>
                                      <w:spacing w:after="0" w:line="240" w:lineRule="auto"/>
                                      <w:ind w:left="18" w:right="-339.44881889763735" w:firstLine="0"/>
                                      <w:rPr>
                                        <w:rFonts w:ascii="Times New Roman" w:cs="Times New Roman" w:eastAsia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Del="00000000" w:rsidR="00000000" w:rsidRPr="00000000">
                                      <w:rPr>
                                        <w:rFonts w:ascii="Times New Roman" w:cs="Times New Roman" w:eastAsia="Times New Roman" w:hAnsi="Times New Roman"/>
                                        <w:sz w:val="24"/>
                                        <w:szCs w:val="24"/>
                                        <w:rtl w:val="0"/>
                                      </w:rPr>
                                      <w:t xml:space="preserve">1. Error en la exportación.</w:t>
                                    </w:r>
                                  </w:p>
                                  <w:p w:rsidR="00000000" w:rsidDel="00000000" w:rsidP="00000000" w:rsidRDefault="00000000" w:rsidRPr="00000000" w14:paraId="00000547">
                                    <w:pPr>
                                      <w:spacing w:after="0" w:line="240" w:lineRule="auto"/>
                                      <w:ind w:left="18" w:right="-339.44881889763735" w:firstLine="0"/>
                                      <w:rPr>
                                        <w:rFonts w:ascii="Times New Roman" w:cs="Times New Roman" w:eastAsia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Del="00000000" w:rsidR="00000000" w:rsidRPr="00000000">
                                      <w:rPr>
                                        <w:rFonts w:ascii="Times New Roman" w:cs="Times New Roman" w:eastAsia="Times New Roman" w:hAnsi="Times New Roman"/>
                                        <w:sz w:val="24"/>
                                        <w:szCs w:val="24"/>
                                        <w:rtl w:val="0"/>
                                      </w:rPr>
                                      <w:t xml:space="preserve">2. Formato no soportado.</w:t>
                                    </w:r>
                                  </w:p>
                                  <w:p w:rsidR="00000000" w:rsidDel="00000000" w:rsidP="00000000" w:rsidRDefault="00000000" w:rsidRPr="00000000" w14:paraId="00000548">
                                    <w:pPr>
                                      <w:spacing w:after="0" w:line="240" w:lineRule="auto"/>
                                      <w:ind w:left="18" w:right="-339.44881889763735" w:firstLine="0"/>
                                      <w:rPr>
                                        <w:rFonts w:ascii="Times New Roman" w:cs="Times New Roman" w:eastAsia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Del="00000000" w:rsidR="00000000" w:rsidRPr="00000000">
                                      <w:rPr>
                                        <w:rFonts w:ascii="Times New Roman" w:cs="Times New Roman" w:eastAsia="Times New Roman" w:hAnsi="Times New Roman"/>
                                        <w:sz w:val="24"/>
                                        <w:szCs w:val="24"/>
                                        <w:rtl w:val="0"/>
                                      </w:rPr>
                                      <w:t xml:space="preserve">3. Fallo de conexión.</w:t>
                                    </w:r>
                                  </w:p>
                                </w:tc>
                              </w:tr>
                            </w:tbl>
                          </w:sdtContent>
                        </w:sdt>
                        <w:p w:rsidR="00000000" w:rsidDel="00000000" w:rsidP="00000000" w:rsidRDefault="00000000" w:rsidRPr="00000000" w14:paraId="00000549">
                          <w:pPr>
                            <w:spacing w:after="0" w:line="240" w:lineRule="auto"/>
                            <w:ind w:left="18" w:right="-339.44881889763735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54A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4C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4D">
                <w:pPr>
                  <w:spacing w:after="0" w:before="7" w:line="240" w:lineRule="auto"/>
                  <w:ind w:right="197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Frecuente 8 al dia9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4E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Prioridad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4F">
                <w:pPr>
                  <w:spacing w:after="0" w:before="5" w:line="240" w:lineRule="auto"/>
                  <w:ind w:left="18" w:right="205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50">
                <w:pPr>
                  <w:spacing w:after="0" w:before="8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51">
                <w:pPr>
                  <w:spacing w:after="0" w:before="8" w:line="240" w:lineRule="auto"/>
                  <w:ind w:left="18" w:right="444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Sin comentario. </w:t>
                </w:r>
              </w:p>
              <w:p w:rsidR="00000000" w:rsidDel="00000000" w:rsidP="00000000" w:rsidRDefault="00000000" w:rsidRPr="00000000" w14:paraId="00000552">
                <w:pPr>
                  <w:spacing w:after="0" w:before="8" w:line="240" w:lineRule="auto"/>
                  <w:ind w:left="18" w:right="444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553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spacing w:after="0"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774360965"/>
        <w:tag w:val="goog_rdk_78"/>
      </w:sdtPr>
      <w:sdtContent>
        <w:tbl>
          <w:tblPr>
            <w:tblStyle w:val="Table100"/>
            <w:tblW w:w="8819.0" w:type="dxa"/>
            <w:jc w:val="left"/>
            <w:tblInd w:w="101.0" w:type="dxa"/>
            <w:tblLayout w:type="fixed"/>
            <w:tblLook w:val="0000"/>
          </w:tblPr>
          <w:tblGrid>
            <w:gridCol w:w="2146"/>
            <w:gridCol w:w="665"/>
            <w:gridCol w:w="6008"/>
            <w:tblGridChange w:id="0">
              <w:tblGrid>
                <w:gridCol w:w="2146"/>
                <w:gridCol w:w="665"/>
                <w:gridCol w:w="6008"/>
              </w:tblGrid>
            </w:tblGridChange>
          </w:tblGrid>
          <w:tr>
            <w:trPr>
              <w:cantSplit w:val="0"/>
              <w:trHeight w:val="747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5C">
                <w:pPr>
                  <w:spacing w:after="0" w:before="2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# Ref.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5E">
                <w:pPr>
                  <w:spacing w:after="0" w:before="27" w:line="240" w:lineRule="auto"/>
                  <w:ind w:left="16" w:right="205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gjdgxs" w:id="0"/>
                <w:bookmarkEnd w:id="0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CU00019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5F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61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Gestionar inventario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62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64">
                <w:pPr>
                  <w:spacing w:after="0" w:before="5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Juan Benjamín Santos González, Jhon Alexander Merchan Trujillo, Juan Sebastián Espinosa Misas, Jhosuaht Julián Rojas Castañeda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65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67">
                <w:pPr>
                  <w:spacing w:after="0" w:before="7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21-09-2025</w:t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68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6A">
                <w:pPr>
                  <w:spacing w:after="0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1.0</w:t>
                </w:r>
              </w:p>
            </w:tc>
          </w:tr>
          <w:tr>
            <w:trPr>
              <w:cantSplit w:val="0"/>
              <w:trHeight w:val="728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6B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Actor/es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6D">
                <w:pPr>
                  <w:spacing w:after="0" w:before="5" w:line="240" w:lineRule="auto"/>
                  <w:ind w:right="44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6E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Tipo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70">
                <w:pPr>
                  <w:spacing w:after="0" w:before="7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Primario</w:t>
                </w:r>
              </w:p>
            </w:tc>
          </w:tr>
          <w:tr>
            <w:trPr>
              <w:cantSplit w:val="0"/>
              <w:trHeight w:val="871" w:hRule="atLeast"/>
              <w:tblHeader w:val="0"/>
            </w:trPr>
            <w:tc>
              <w:tcPr>
                <w:vMerge w:val="restart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71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Referencias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72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Cruzadas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73">
                <w:pPr>
                  <w:spacing w:after="0" w:before="5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C.U.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74">
                <w:pPr>
                  <w:spacing w:after="0" w:before="27" w:line="240" w:lineRule="auto"/>
                  <w:ind w:left="16" w:right="205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gjdgxs" w:id="0"/>
                <w:bookmarkEnd w:id="0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CU00030</w:t>
                </w:r>
              </w:p>
              <w:p w:rsidR="00000000" w:rsidDel="00000000" w:rsidP="00000000" w:rsidRDefault="00000000" w:rsidRPr="00000000" w14:paraId="00000575">
                <w:pPr>
                  <w:spacing w:after="0" w:before="27" w:line="240" w:lineRule="auto"/>
                  <w:ind w:left="16" w:right="205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nmka46nx0xnj" w:id="1"/>
                <w:bookmarkEnd w:id="1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CU00022</w:t>
                </w:r>
              </w:p>
              <w:p w:rsidR="00000000" w:rsidDel="00000000" w:rsidP="00000000" w:rsidRDefault="00000000" w:rsidRPr="00000000" w14:paraId="00000576">
                <w:pPr>
                  <w:spacing w:after="0" w:before="27" w:line="240" w:lineRule="auto"/>
                  <w:ind w:left="16" w:right="205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a37itp7aev6m" w:id="2"/>
                <w:bookmarkEnd w:id="2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CU00021</w:t>
                </w:r>
              </w:p>
              <w:p w:rsidR="00000000" w:rsidDel="00000000" w:rsidP="00000000" w:rsidRDefault="00000000" w:rsidRPr="00000000" w14:paraId="00000577">
                <w:pPr>
                  <w:spacing w:after="0" w:before="27" w:line="240" w:lineRule="auto"/>
                  <w:ind w:left="16" w:right="205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94fi9zbwqa4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CU00020</w:t>
                </w:r>
              </w:p>
            </w:tc>
          </w:tr>
          <w:tr>
            <w:trPr>
              <w:cantSplit w:val="0"/>
              <w:trHeight w:val="1256" w:hRule="atLeast"/>
              <w:tblHeader w:val="0"/>
            </w:trPr>
            <w:tc>
              <w:tcPr>
                <w:vMerge w:val="continue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78">
                <w:pPr>
                  <w:widowControl w:val="0"/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79">
                <w:pPr>
                  <w:spacing w:after="0" w:before="7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R.F.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7A">
                <w:pPr>
                  <w:spacing w:after="0" w:before="7" w:line="240" w:lineRule="auto"/>
                  <w:ind w:right="6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R.F.: RF-016</w:t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7B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7D">
                <w:pPr>
                  <w:spacing w:after="0" w:before="5" w:line="240" w:lineRule="auto"/>
                  <w:ind w:left="16" w:right="307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596202812"/>
                  <w:tag w:val="goog_rdk_77"/>
                </w:sdtPr>
                <w:sdtContent>
                  <w:tbl>
                    <w:tblPr>
                      <w:tblStyle w:val="Table101"/>
                      <w:tblW w:w="4280.0" w:type="dxa"/>
                      <w:jc w:val="left"/>
                      <w:tbl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  <w:insideH w:color="000000" w:space="0" w:sz="0" w:val="nil"/>
                        <w:insideV w:color="000000" w:space="0" w:sz="0" w:val="nil"/>
                      </w:tblBorders>
                      <w:tblLayout w:type="fixed"/>
                      <w:tblLook w:val="0600"/>
                    </w:tblPr>
                    <w:tblGrid>
                      <w:gridCol w:w="4280"/>
                      <w:tblGridChange w:id="0">
                        <w:tblGrid>
                          <w:gridCol w:w="4280"/>
                        </w:tblGrid>
                      </w:tblGridChange>
                    </w:tblGrid>
                    <w:tr>
                      <w:trPr>
                        <w:cantSplit w:val="0"/>
                        <w:trHeight w:val="530" w:hRule="atLeast"/>
                        <w:tblHeader w:val="0"/>
                      </w:trPr>
                      <w:tc>
                        <w:tcPr>
                          <w:tcBorders>
                            <w:top w:color="000000" w:space="0" w:sz="0" w:val="nil"/>
                            <w:left w:color="000000" w:space="0" w:sz="0" w:val="nil"/>
                            <w:bottom w:color="000000" w:space="0" w:sz="0" w:val="nil"/>
                            <w:right w:color="000000" w:space="0" w:sz="0" w:val="nil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57E">
                          <w:pPr>
                            <w:spacing w:after="0" w:before="5" w:line="240" w:lineRule="auto"/>
                            <w:ind w:left="16" w:right="307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El actor debe haber iniciado sesión con permisos de administración.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57F">
                <w:pPr>
                  <w:spacing w:after="0" w:before="5" w:line="240" w:lineRule="auto"/>
                  <w:ind w:left="16" w:right="307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70.859375000000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80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81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83">
                <w:pPr>
                  <w:spacing w:after="0" w:before="7" w:line="240" w:lineRule="auto"/>
                  <w:ind w:right="205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Permite al actor controlar el inventario de productos, incluyendo entradas, salidas y ajustes de stock.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84">
                <w:pPr>
                  <w:spacing w:after="0" w:before="18" w:line="240" w:lineRule="auto"/>
                  <w:ind w:left="18" w:right="460" w:firstLine="0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Secuencia Normal </w:t>
                </w:r>
              </w:p>
              <w:p w:rsidR="00000000" w:rsidDel="00000000" w:rsidP="00000000" w:rsidRDefault="00000000" w:rsidRPr="00000000" w14:paraId="00000585">
                <w:pPr>
                  <w:spacing w:after="0" w:before="23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ESCENARIO 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86">
                <w:pPr>
                  <w:spacing w:after="0" w:line="120" w:lineRule="auto"/>
                  <w:rPr>
                    <w:rFonts w:ascii="Times New Roman" w:cs="Times New Roman" w:eastAsia="Times New Roman" w:hAnsi="Times New Roman"/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87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1. El actor accede al módulo de inventario.</w:t>
                </w:r>
              </w:p>
              <w:p w:rsidR="00000000" w:rsidDel="00000000" w:rsidP="00000000" w:rsidRDefault="00000000" w:rsidRPr="00000000" w14:paraId="00000588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2. El sistema muestra la lista de productos con sus cantidades.</w:t>
                </w:r>
              </w:p>
              <w:p w:rsidR="00000000" w:rsidDel="00000000" w:rsidP="00000000" w:rsidRDefault="00000000" w:rsidRPr="00000000" w14:paraId="00000589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3. El actor selecciona una opción (entrada, salida o ajuste).</w:t>
                </w:r>
              </w:p>
              <w:p w:rsidR="00000000" w:rsidDel="00000000" w:rsidP="00000000" w:rsidRDefault="00000000" w:rsidRPr="00000000" w14:paraId="0000058A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4. El sistema solicita datos (cantidad, motivo, fecha).</w:t>
                </w:r>
              </w:p>
              <w:p w:rsidR="00000000" w:rsidDel="00000000" w:rsidP="00000000" w:rsidRDefault="00000000" w:rsidRPr="00000000" w14:paraId="0000058B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5. El actor confirma la operación.</w:t>
                </w:r>
              </w:p>
              <w:p w:rsidR="00000000" w:rsidDel="00000000" w:rsidP="00000000" w:rsidRDefault="00000000" w:rsidRPr="00000000" w14:paraId="0000058C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6. El sistema registra el cambio en el inventario.</w:t>
                </w:r>
              </w:p>
            </w:tc>
          </w:tr>
        </w:tbl>
      </w:sdtContent>
    </w:sdt>
    <w:p w:rsidR="00000000" w:rsidDel="00000000" w:rsidP="00000000" w:rsidRDefault="00000000" w:rsidRPr="00000000" w14:paraId="0000058F">
      <w:pPr>
        <w:spacing w:after="0" w:before="1" w:line="10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78195839"/>
        <w:tag w:val="goog_rdk_80"/>
      </w:sdtPr>
      <w:sdtContent>
        <w:tbl>
          <w:tblPr>
            <w:tblStyle w:val="Table102"/>
            <w:tblW w:w="8820.0" w:type="dxa"/>
            <w:jc w:val="left"/>
            <w:tblInd w:w="101.0" w:type="dxa"/>
            <w:tblLayout w:type="fixed"/>
            <w:tblLook w:val="0000"/>
          </w:tblPr>
          <w:tblGrid>
            <w:gridCol w:w="2833"/>
            <w:gridCol w:w="5987"/>
            <w:tblGridChange w:id="0">
              <w:tblGrid>
                <w:gridCol w:w="2833"/>
                <w:gridCol w:w="5987"/>
              </w:tblGrid>
            </w:tblGridChange>
          </w:tblGrid>
          <w:tr>
            <w:trPr>
              <w:cantSplit w:val="0"/>
              <w:trHeight w:val="69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90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91">
                <w:pPr>
                  <w:spacing w:after="0" w:before="5" w:line="240" w:lineRule="auto"/>
                  <w:ind w:right="312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inventario queda actualizado en el sistema.</w:t>
                </w:r>
              </w:p>
            </w:tc>
          </w:tr>
          <w:tr>
            <w:trPr>
              <w:cantSplit w:val="0"/>
              <w:trHeight w:val="17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92">
                <w:pPr>
                  <w:spacing w:after="0" w:before="19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93">
                <w:pPr>
                  <w:spacing w:after="0" w:line="240" w:lineRule="auto"/>
                  <w:ind w:left="18" w:right="62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Excepciones          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94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2099330994"/>
                  <w:tag w:val="goog_rdk_79"/>
                </w:sdtPr>
                <w:sdtContent>
                  <w:tbl>
                    <w:tblPr>
                      <w:tblStyle w:val="Table103"/>
                      <w:tblW w:w="2820.0" w:type="dxa"/>
                      <w:jc w:val="left"/>
                      <w:tbl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  <w:insideH w:color="000000" w:space="0" w:sz="0" w:val="nil"/>
                        <w:insideV w:color="000000" w:space="0" w:sz="0" w:val="nil"/>
                      </w:tblBorders>
                      <w:tblLayout w:type="fixed"/>
                      <w:tblLook w:val="0600"/>
                    </w:tblPr>
                    <w:tblGrid>
                      <w:gridCol w:w="2820"/>
                      <w:tblGridChange w:id="0">
                        <w:tblGrid>
                          <w:gridCol w:w="2820"/>
                        </w:tblGrid>
                      </w:tblGridChange>
                    </w:tblGrid>
                    <w:tr>
                      <w:trPr>
                        <w:cantSplit w:val="0"/>
                        <w:trHeight w:val="1163.90625" w:hRule="atLeast"/>
                        <w:tblHeader w:val="0"/>
                      </w:trPr>
                      <w:tc>
                        <w:tcPr>
                          <w:tcBorders>
                            <w:top w:color="000000" w:space="0" w:sz="0" w:val="nil"/>
                            <w:left w:color="000000" w:space="0" w:sz="0" w:val="nil"/>
                            <w:bottom w:color="000000" w:space="0" w:sz="0" w:val="nil"/>
                            <w:right w:color="000000" w:space="0" w:sz="0" w:val="nil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595">
                          <w:pPr>
                            <w:spacing w:after="0" w:line="240" w:lineRule="auto"/>
                            <w:ind w:left="18" w:right="-339.44881889763735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1. Producto inexistente.</w:t>
                          </w:r>
                        </w:p>
                        <w:p w:rsidR="00000000" w:rsidDel="00000000" w:rsidP="00000000" w:rsidRDefault="00000000" w:rsidRPr="00000000" w14:paraId="00000596">
                          <w:pPr>
                            <w:spacing w:after="0" w:line="240" w:lineRule="auto"/>
                            <w:ind w:left="18" w:right="-339.44881889763735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2. Cantidad inválida.</w:t>
                          </w:r>
                        </w:p>
                        <w:p w:rsidR="00000000" w:rsidDel="00000000" w:rsidP="00000000" w:rsidRDefault="00000000" w:rsidRPr="00000000" w14:paraId="00000597">
                          <w:pPr>
                            <w:spacing w:after="0" w:line="240" w:lineRule="auto"/>
                            <w:ind w:left="18" w:right="-339.44881889763735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3. Fallo en la actualización de la base de datos.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598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9A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9B">
                <w:pPr>
                  <w:spacing w:after="0" w:before="7" w:line="240" w:lineRule="auto"/>
                  <w:ind w:right="197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Frecuente 10 al dia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9C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Prioridad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9D">
                <w:pPr>
                  <w:spacing w:after="0" w:before="5" w:line="240" w:lineRule="auto"/>
                  <w:ind w:left="18" w:right="205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9E">
                <w:pPr>
                  <w:spacing w:after="0" w:before="8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9F">
                <w:pPr>
                  <w:spacing w:after="0" w:before="8" w:line="240" w:lineRule="auto"/>
                  <w:ind w:left="18" w:right="444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Sin comentario. </w:t>
                </w:r>
              </w:p>
              <w:p w:rsidR="00000000" w:rsidDel="00000000" w:rsidP="00000000" w:rsidRDefault="00000000" w:rsidRPr="00000000" w14:paraId="000005A0">
                <w:pPr>
                  <w:spacing w:after="0" w:before="8" w:line="240" w:lineRule="auto"/>
                  <w:ind w:left="18" w:right="444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5A1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spacing w:after="0"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927203053"/>
        <w:tag w:val="goog_rdk_81"/>
      </w:sdtPr>
      <w:sdtContent>
        <w:tbl>
          <w:tblPr>
            <w:tblStyle w:val="Table104"/>
            <w:tblW w:w="8819.0" w:type="dxa"/>
            <w:jc w:val="left"/>
            <w:tblInd w:w="101.0" w:type="dxa"/>
            <w:tblLayout w:type="fixed"/>
            <w:tblLook w:val="0000"/>
          </w:tblPr>
          <w:tblGrid>
            <w:gridCol w:w="2146"/>
            <w:gridCol w:w="665"/>
            <w:gridCol w:w="6008"/>
            <w:tblGridChange w:id="0">
              <w:tblGrid>
                <w:gridCol w:w="2146"/>
                <w:gridCol w:w="665"/>
                <w:gridCol w:w="6008"/>
              </w:tblGrid>
            </w:tblGridChange>
          </w:tblGrid>
          <w:tr>
            <w:trPr>
              <w:cantSplit w:val="0"/>
              <w:trHeight w:val="747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A7">
                <w:pPr>
                  <w:spacing w:after="0" w:before="2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# Ref.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A9">
                <w:pPr>
                  <w:spacing w:after="0" w:before="27" w:line="240" w:lineRule="auto"/>
                  <w:ind w:left="16" w:right="205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gjdgxs" w:id="0"/>
                <w:bookmarkEnd w:id="0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CU00020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AA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AC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Actualizar producto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AD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AF">
                <w:pPr>
                  <w:spacing w:after="0" w:before="5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Juan Benjamín Santos González, Jhon Alexander Merchan Trujillo, Juan Sebastián Espinosa Misas, Jhosuaht Julián Rojas Castañeda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B0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B2">
                <w:pPr>
                  <w:spacing w:after="0" w:before="7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21-09-2025</w:t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B3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B5">
                <w:pPr>
                  <w:spacing w:after="0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1.0</w:t>
                </w:r>
              </w:p>
            </w:tc>
          </w:tr>
          <w:tr>
            <w:trPr>
              <w:cantSplit w:val="0"/>
              <w:trHeight w:val="728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B6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Actor/es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B8">
                <w:pPr>
                  <w:spacing w:after="0" w:before="5" w:line="240" w:lineRule="auto"/>
                  <w:ind w:right="44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B9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Tipo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BB">
                <w:pPr>
                  <w:spacing w:after="0" w:before="7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Secundario</w:t>
                </w:r>
              </w:p>
            </w:tc>
          </w:tr>
          <w:tr>
            <w:trPr>
              <w:cantSplit w:val="0"/>
              <w:trHeight w:val="670.859375000000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BC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BD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BF">
                <w:pPr>
                  <w:spacing w:after="0" w:before="7" w:line="240" w:lineRule="auto"/>
                  <w:ind w:right="205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tbl>
                <w:tblPr>
                  <w:tblStyle w:val="Table105"/>
                  <w:tblW w:w="5510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5510"/>
                  <w:tblGridChange w:id="0">
                    <w:tblGrid>
                      <w:gridCol w:w="5510"/>
                    </w:tblGrid>
                  </w:tblGridChange>
                </w:tblGrid>
                <w:tr>
                  <w:trPr>
                    <w:cantSplit w:val="0"/>
                    <w:trHeight w:val="53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5C0">
                      <w:pPr>
                        <w:spacing w:after="0" w:before="7" w:line="240" w:lineRule="auto"/>
                        <w:ind w:right="205"/>
                        <w:jc w:val="both"/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  <w:rtl w:val="0"/>
                        </w:rPr>
                        <w:t xml:space="preserve">Permite actualizar los datos de un producto existente.</w:t>
                      </w:r>
                    </w:p>
                  </w:tc>
                </w:tr>
              </w:tbl>
              <w:p w:rsidR="00000000" w:rsidDel="00000000" w:rsidP="00000000" w:rsidRDefault="00000000" w:rsidRPr="00000000" w14:paraId="000005C1">
                <w:pPr>
                  <w:spacing w:after="0" w:before="7" w:line="240" w:lineRule="auto"/>
                  <w:ind w:right="205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871" w:hRule="atLeast"/>
              <w:tblHeader w:val="0"/>
            </w:trPr>
            <w:tc>
              <w:tcPr>
                <w:vMerge w:val="restart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C2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Referencias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C3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Cruzadas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C4">
                <w:pPr>
                  <w:spacing w:after="0" w:before="5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C.U.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C5">
                <w:pPr>
                  <w:spacing w:after="0" w:before="27" w:line="240" w:lineRule="auto"/>
                  <w:ind w:left="16" w:right="205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gjdgxs" w:id="0"/>
                <w:bookmarkEnd w:id="0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CU00019</w:t>
                </w:r>
              </w:p>
            </w:tc>
          </w:tr>
          <w:tr>
            <w:trPr>
              <w:cantSplit w:val="0"/>
              <w:trHeight w:val="1256" w:hRule="atLeast"/>
              <w:tblHeader w:val="0"/>
            </w:trPr>
            <w:tc>
              <w:tcPr>
                <w:vMerge w:val="continue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C6">
                <w:pPr>
                  <w:widowControl w:val="0"/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C7">
                <w:pPr>
                  <w:spacing w:after="0" w:before="7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R.F.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C8">
                <w:pPr>
                  <w:spacing w:after="0" w:before="7" w:line="240" w:lineRule="auto"/>
                  <w:ind w:right="6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R.F.: RF-005</w:t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C9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CB">
                <w:pPr>
                  <w:spacing w:after="0" w:before="5" w:line="240" w:lineRule="auto"/>
                  <w:ind w:left="16" w:right="307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tbl>
                <w:tblPr>
                  <w:tblStyle w:val="Table106"/>
                  <w:tblW w:w="4220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4220"/>
                  <w:tblGridChange w:id="0">
                    <w:tblGrid>
                      <w:gridCol w:w="4220"/>
                    </w:tblGrid>
                  </w:tblGridChange>
                </w:tblGrid>
                <w:tr>
                  <w:trPr>
                    <w:cantSplit w:val="0"/>
                    <w:trHeight w:val="53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5CC">
                      <w:pPr>
                        <w:spacing w:after="0" w:before="5" w:line="240" w:lineRule="auto"/>
                        <w:ind w:left="16" w:right="307" w:firstLine="0"/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  <w:rtl w:val="0"/>
                        </w:rPr>
                        <w:t xml:space="preserve">El producto debe existir en el inventario.</w:t>
                      </w:r>
                    </w:p>
                  </w:tc>
                </w:tr>
              </w:tbl>
              <w:p w:rsidR="00000000" w:rsidDel="00000000" w:rsidP="00000000" w:rsidRDefault="00000000" w:rsidRPr="00000000" w14:paraId="000005CD">
                <w:pPr>
                  <w:spacing w:after="0" w:before="5" w:line="240" w:lineRule="auto"/>
                  <w:ind w:left="16" w:right="307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CE">
                <w:pPr>
                  <w:spacing w:after="0" w:before="18" w:line="240" w:lineRule="auto"/>
                  <w:ind w:left="18" w:right="460" w:firstLine="0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Secuencia Normal </w:t>
                </w:r>
              </w:p>
              <w:p w:rsidR="00000000" w:rsidDel="00000000" w:rsidP="00000000" w:rsidRDefault="00000000" w:rsidRPr="00000000" w14:paraId="000005CF">
                <w:pPr>
                  <w:spacing w:after="0" w:before="23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ESCENARIO 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D0">
                <w:pPr>
                  <w:spacing w:after="0" w:line="120" w:lineRule="auto"/>
                  <w:rPr>
                    <w:rFonts w:ascii="Times New Roman" w:cs="Times New Roman" w:eastAsia="Times New Roman" w:hAnsi="Times New Roman"/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D1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1. El actor accede a la lista de productos.</w:t>
                </w:r>
              </w:p>
              <w:p w:rsidR="00000000" w:rsidDel="00000000" w:rsidP="00000000" w:rsidRDefault="00000000" w:rsidRPr="00000000" w14:paraId="000005D2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2. Selecciona el producto a actualizar.</w:t>
                </w:r>
              </w:p>
              <w:p w:rsidR="00000000" w:rsidDel="00000000" w:rsidP="00000000" w:rsidRDefault="00000000" w:rsidRPr="00000000" w14:paraId="000005D3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3. El sistema muestra los datos actuales.</w:t>
                </w:r>
              </w:p>
              <w:p w:rsidR="00000000" w:rsidDel="00000000" w:rsidP="00000000" w:rsidRDefault="00000000" w:rsidRPr="00000000" w14:paraId="000005D4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4. El actor modifica la información.</w:t>
                </w:r>
              </w:p>
              <w:p w:rsidR="00000000" w:rsidDel="00000000" w:rsidP="00000000" w:rsidRDefault="00000000" w:rsidRPr="00000000" w14:paraId="000005D5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5. El sistema guarda los cambios.</w:t>
                </w:r>
              </w:p>
            </w:tc>
          </w:tr>
        </w:tbl>
      </w:sdtContent>
    </w:sdt>
    <w:p w:rsidR="00000000" w:rsidDel="00000000" w:rsidP="00000000" w:rsidRDefault="00000000" w:rsidRPr="00000000" w14:paraId="000005D8">
      <w:pPr>
        <w:spacing w:after="0" w:before="1" w:line="10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503050773"/>
        <w:tag w:val="goog_rdk_82"/>
      </w:sdtPr>
      <w:sdtContent>
        <w:tbl>
          <w:tblPr>
            <w:tblStyle w:val="Table107"/>
            <w:tblW w:w="8820.0" w:type="dxa"/>
            <w:jc w:val="left"/>
            <w:tblInd w:w="101.0" w:type="dxa"/>
            <w:tblLayout w:type="fixed"/>
            <w:tblLook w:val="0000"/>
          </w:tblPr>
          <w:tblGrid>
            <w:gridCol w:w="2833"/>
            <w:gridCol w:w="5987"/>
            <w:tblGridChange w:id="0">
              <w:tblGrid>
                <w:gridCol w:w="2833"/>
                <w:gridCol w:w="5987"/>
              </w:tblGrid>
            </w:tblGridChange>
          </w:tblGrid>
          <w:tr>
            <w:trPr>
              <w:cantSplit w:val="0"/>
              <w:trHeight w:val="69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D9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DA">
                <w:pPr>
                  <w:spacing w:after="0" w:before="5" w:line="240" w:lineRule="auto"/>
                  <w:ind w:right="312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tbl>
                <w:tblPr>
                  <w:tblStyle w:val="Table108"/>
                  <w:tblW w:w="4895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4895"/>
                  <w:tblGridChange w:id="0">
                    <w:tblGrid>
                      <w:gridCol w:w="4895"/>
                    </w:tblGrid>
                  </w:tblGridChange>
                </w:tblGrid>
                <w:tr>
                  <w:trPr>
                    <w:cantSplit w:val="0"/>
                    <w:trHeight w:val="53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5DB">
                      <w:pPr>
                        <w:spacing w:after="0" w:before="5" w:line="240" w:lineRule="auto"/>
                        <w:ind w:right="312"/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  <w:rtl w:val="0"/>
                        </w:rPr>
                        <w:t xml:space="preserve">El producto queda actualizado en el inventario.</w:t>
                      </w:r>
                    </w:p>
                  </w:tc>
                </w:tr>
              </w:tbl>
              <w:p w:rsidR="00000000" w:rsidDel="00000000" w:rsidP="00000000" w:rsidRDefault="00000000" w:rsidRPr="00000000" w14:paraId="000005DC">
                <w:pPr>
                  <w:spacing w:after="0" w:before="5" w:line="240" w:lineRule="auto"/>
                  <w:ind w:right="312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DD">
                <w:pPr>
                  <w:spacing w:after="0" w:before="19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DE">
                <w:pPr>
                  <w:spacing w:after="0" w:line="240" w:lineRule="auto"/>
                  <w:ind w:left="18" w:right="62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Excepciones          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DF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tbl>
                <w:tblPr>
                  <w:tblStyle w:val="Table109"/>
                  <w:tblW w:w="2555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2555"/>
                  <w:tblGridChange w:id="0">
                    <w:tblGrid>
                      <w:gridCol w:w="2555"/>
                    </w:tblGrid>
                  </w:tblGridChange>
                </w:tblGrid>
                <w:tr>
                  <w:trPr>
                    <w:cantSplit w:val="0"/>
                    <w:trHeight w:val="113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5E0">
                      <w:pPr>
                        <w:spacing w:after="0" w:line="240" w:lineRule="auto"/>
                        <w:ind w:left="18" w:firstLine="0"/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  <w:rtl w:val="0"/>
                        </w:rPr>
                        <w:t xml:space="preserve">1. Producto inexistente.</w:t>
                      </w:r>
                    </w:p>
                    <w:p w:rsidR="00000000" w:rsidDel="00000000" w:rsidP="00000000" w:rsidRDefault="00000000" w:rsidRPr="00000000" w14:paraId="000005E1">
                      <w:pPr>
                        <w:spacing w:after="0" w:line="240" w:lineRule="auto"/>
                        <w:ind w:left="18" w:firstLine="0"/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  <w:rtl w:val="0"/>
                        </w:rPr>
                        <w:t xml:space="preserve">2. Datos inválidos.</w:t>
                      </w:r>
                    </w:p>
                    <w:p w:rsidR="00000000" w:rsidDel="00000000" w:rsidP="00000000" w:rsidRDefault="00000000" w:rsidRPr="00000000" w14:paraId="000005E2">
                      <w:pPr>
                        <w:spacing w:after="0" w:line="240" w:lineRule="auto"/>
                        <w:ind w:left="18" w:firstLine="0"/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  <w:rtl w:val="0"/>
                        </w:rPr>
                        <w:t xml:space="preserve">3. Fallo de conexión.</w:t>
                      </w:r>
                    </w:p>
                  </w:tc>
                </w:tr>
              </w:tbl>
              <w:p w:rsidR="00000000" w:rsidDel="00000000" w:rsidP="00000000" w:rsidRDefault="00000000" w:rsidRPr="00000000" w14:paraId="000005E3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E5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E6">
                <w:pPr>
                  <w:spacing w:after="0" w:before="7" w:line="240" w:lineRule="auto"/>
                  <w:ind w:right="197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Frecuente 7 al dia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E7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Prioridad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E8">
                <w:pPr>
                  <w:spacing w:after="0" w:before="5" w:line="240" w:lineRule="auto"/>
                  <w:ind w:left="18" w:right="205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E9">
                <w:pPr>
                  <w:spacing w:after="0" w:before="8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EA">
                <w:pPr>
                  <w:spacing w:after="0" w:before="8" w:line="240" w:lineRule="auto"/>
                  <w:ind w:left="18" w:right="444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Sin comentario. </w:t>
                </w:r>
              </w:p>
              <w:p w:rsidR="00000000" w:rsidDel="00000000" w:rsidP="00000000" w:rsidRDefault="00000000" w:rsidRPr="00000000" w14:paraId="000005EB">
                <w:pPr>
                  <w:spacing w:after="0" w:before="8" w:line="240" w:lineRule="auto"/>
                  <w:ind w:left="18" w:right="444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5EC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spacing w:after="0"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927315379"/>
        <w:tag w:val="goog_rdk_85"/>
      </w:sdtPr>
      <w:sdtContent>
        <w:tbl>
          <w:tblPr>
            <w:tblStyle w:val="Table110"/>
            <w:tblW w:w="8819.0" w:type="dxa"/>
            <w:jc w:val="left"/>
            <w:tblInd w:w="101.0" w:type="dxa"/>
            <w:tblLayout w:type="fixed"/>
            <w:tblLook w:val="0000"/>
          </w:tblPr>
          <w:tblGrid>
            <w:gridCol w:w="2146"/>
            <w:gridCol w:w="665"/>
            <w:gridCol w:w="6008"/>
            <w:tblGridChange w:id="0">
              <w:tblGrid>
                <w:gridCol w:w="2146"/>
                <w:gridCol w:w="665"/>
                <w:gridCol w:w="6008"/>
              </w:tblGrid>
            </w:tblGridChange>
          </w:tblGrid>
          <w:tr>
            <w:trPr>
              <w:cantSplit w:val="0"/>
              <w:trHeight w:val="747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FA">
                <w:pPr>
                  <w:spacing w:after="0" w:before="2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# Ref.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FC">
                <w:pPr>
                  <w:spacing w:after="0" w:before="27" w:line="240" w:lineRule="auto"/>
                  <w:ind w:left="16" w:right="205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gjdgxs" w:id="0"/>
                <w:bookmarkEnd w:id="0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CU00021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FD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FF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Eliminar producto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00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02">
                <w:pPr>
                  <w:spacing w:after="0" w:before="5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Juan Benjamín Santos González, Jhon Alexander Merchan Trujillo, Juan Sebastián Espinosa Misas, Jhosuaht Julián Rojas Castañeda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03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05">
                <w:pPr>
                  <w:spacing w:after="0" w:before="7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21-09-2025</w:t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06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08">
                <w:pPr>
                  <w:spacing w:after="0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1.0</w:t>
                </w:r>
              </w:p>
            </w:tc>
          </w:tr>
          <w:tr>
            <w:trPr>
              <w:cantSplit w:val="0"/>
              <w:trHeight w:val="728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09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Actor/es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0B">
                <w:pPr>
                  <w:spacing w:after="0" w:before="5" w:line="240" w:lineRule="auto"/>
                  <w:ind w:right="44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0C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Tipo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0E">
                <w:pPr>
                  <w:spacing w:after="0" w:before="7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Secundario</w:t>
                </w:r>
              </w:p>
            </w:tc>
          </w:tr>
          <w:tr>
            <w:trPr>
              <w:cantSplit w:val="0"/>
              <w:trHeight w:val="670.859375000000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0F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10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12">
                <w:pPr>
                  <w:spacing w:after="0" w:before="7" w:line="240" w:lineRule="auto"/>
                  <w:ind w:right="205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2046211293"/>
                  <w:tag w:val="goog_rdk_83"/>
                </w:sdtPr>
                <w:sdtContent>
                  <w:tbl>
                    <w:tblPr>
                      <w:tblStyle w:val="Table111"/>
                      <w:tblW w:w="5510.0" w:type="dxa"/>
                      <w:jc w:val="left"/>
                      <w:tbl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  <w:insideH w:color="000000" w:space="0" w:sz="0" w:val="nil"/>
                        <w:insideV w:color="000000" w:space="0" w:sz="0" w:val="nil"/>
                      </w:tblBorders>
                      <w:tblLayout w:type="fixed"/>
                      <w:tblLook w:val="0600"/>
                    </w:tblPr>
                    <w:tblGrid>
                      <w:gridCol w:w="5510"/>
                      <w:tblGridChange w:id="0">
                        <w:tblGrid>
                          <w:gridCol w:w="5510"/>
                        </w:tblGrid>
                      </w:tblGridChange>
                    </w:tblGrid>
                    <w:tr>
                      <w:trPr>
                        <w:cantSplit w:val="0"/>
                        <w:trHeight w:val="530" w:hRule="atLeast"/>
                        <w:tblHeader w:val="0"/>
                      </w:trPr>
                      <w:tc>
                        <w:tcPr>
                          <w:tcBorders>
                            <w:top w:color="000000" w:space="0" w:sz="0" w:val="nil"/>
                            <w:left w:color="000000" w:space="0" w:sz="0" w:val="nil"/>
                            <w:bottom w:color="000000" w:space="0" w:sz="0" w:val="nil"/>
                            <w:right w:color="000000" w:space="0" w:sz="0" w:val="nil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613">
                          <w:pPr>
                            <w:spacing w:after="0" w:before="7" w:line="240" w:lineRule="auto"/>
                            <w:ind w:right="205"/>
                            <w:jc w:val="both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Permite eliminar productos del inventario.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614">
                <w:pPr>
                  <w:spacing w:after="0" w:before="7" w:line="240" w:lineRule="auto"/>
                  <w:ind w:right="205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871" w:hRule="atLeast"/>
              <w:tblHeader w:val="0"/>
            </w:trPr>
            <w:tc>
              <w:tcPr>
                <w:vMerge w:val="restart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15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Referencias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16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Cruzadas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17">
                <w:pPr>
                  <w:spacing w:after="0" w:before="5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C.U.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18">
                <w:pPr>
                  <w:spacing w:after="0" w:before="27" w:line="240" w:lineRule="auto"/>
                  <w:ind w:left="16" w:right="205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gjdgxs" w:id="0"/>
                <w:bookmarkEnd w:id="0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CU00019</w:t>
                </w:r>
              </w:p>
            </w:tc>
          </w:tr>
          <w:tr>
            <w:trPr>
              <w:cantSplit w:val="0"/>
              <w:trHeight w:val="1256" w:hRule="atLeast"/>
              <w:tblHeader w:val="0"/>
            </w:trPr>
            <w:tc>
              <w:tcPr>
                <w:vMerge w:val="continue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19">
                <w:pPr>
                  <w:widowControl w:val="0"/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1A">
                <w:pPr>
                  <w:spacing w:after="0" w:before="7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R.F.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1B">
                <w:pPr>
                  <w:spacing w:after="0" w:before="7" w:line="240" w:lineRule="auto"/>
                  <w:ind w:right="6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R.F.: RF-005</w:t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1C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1E">
                <w:pPr>
                  <w:spacing w:after="0" w:before="5" w:line="240" w:lineRule="auto"/>
                  <w:ind w:left="16" w:right="307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1080880421"/>
                  <w:tag w:val="goog_rdk_84"/>
                </w:sdtPr>
                <w:sdtContent>
                  <w:tbl>
                    <w:tblPr>
                      <w:tblStyle w:val="Table112"/>
                      <w:tblW w:w="4220.0" w:type="dxa"/>
                      <w:jc w:val="left"/>
                      <w:tbl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  <w:insideH w:color="000000" w:space="0" w:sz="0" w:val="nil"/>
                        <w:insideV w:color="000000" w:space="0" w:sz="0" w:val="nil"/>
                      </w:tblBorders>
                      <w:tblLayout w:type="fixed"/>
                      <w:tblLook w:val="0600"/>
                    </w:tblPr>
                    <w:tblGrid>
                      <w:gridCol w:w="4220"/>
                      <w:tblGridChange w:id="0">
                        <w:tblGrid>
                          <w:gridCol w:w="4220"/>
                        </w:tblGrid>
                      </w:tblGridChange>
                    </w:tblGrid>
                    <w:tr>
                      <w:trPr>
                        <w:cantSplit w:val="0"/>
                        <w:trHeight w:val="530" w:hRule="atLeast"/>
                        <w:tblHeader w:val="0"/>
                      </w:trPr>
                      <w:tc>
                        <w:tcPr>
                          <w:tcBorders>
                            <w:top w:color="000000" w:space="0" w:sz="0" w:val="nil"/>
                            <w:left w:color="000000" w:space="0" w:sz="0" w:val="nil"/>
                            <w:bottom w:color="000000" w:space="0" w:sz="0" w:val="nil"/>
                            <w:right w:color="000000" w:space="0" w:sz="0" w:val="nil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61F">
                          <w:pPr>
                            <w:spacing w:after="0" w:before="5" w:line="240" w:lineRule="auto"/>
                            <w:ind w:left="16" w:right="307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El producto debe existir en el inventario.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620">
                <w:pPr>
                  <w:spacing w:after="0" w:before="5" w:line="240" w:lineRule="auto"/>
                  <w:ind w:left="16" w:right="307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21">
                <w:pPr>
                  <w:spacing w:after="0" w:before="18" w:line="240" w:lineRule="auto"/>
                  <w:ind w:left="18" w:right="460" w:firstLine="0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Secuencia Normal </w:t>
                </w:r>
              </w:p>
              <w:p w:rsidR="00000000" w:rsidDel="00000000" w:rsidP="00000000" w:rsidRDefault="00000000" w:rsidRPr="00000000" w14:paraId="00000622">
                <w:pPr>
                  <w:spacing w:after="0" w:before="23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ESCENARIO 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23">
                <w:pPr>
                  <w:spacing w:after="0" w:line="120" w:lineRule="auto"/>
                  <w:rPr>
                    <w:rFonts w:ascii="Times New Roman" w:cs="Times New Roman" w:eastAsia="Times New Roman" w:hAnsi="Times New Roman"/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24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1. El actor accede a la lista de productos.</w:t>
                </w:r>
              </w:p>
              <w:p w:rsidR="00000000" w:rsidDel="00000000" w:rsidP="00000000" w:rsidRDefault="00000000" w:rsidRPr="00000000" w14:paraId="00000625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2. Selecciona el producto a eliminar.</w:t>
                </w:r>
              </w:p>
              <w:p w:rsidR="00000000" w:rsidDel="00000000" w:rsidP="00000000" w:rsidRDefault="00000000" w:rsidRPr="00000000" w14:paraId="00000626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3. El sistema solicita confirmación.</w:t>
                </w:r>
              </w:p>
              <w:p w:rsidR="00000000" w:rsidDel="00000000" w:rsidP="00000000" w:rsidRDefault="00000000" w:rsidRPr="00000000" w14:paraId="00000627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4. El actor confirma.</w:t>
                </w:r>
              </w:p>
              <w:p w:rsidR="00000000" w:rsidDel="00000000" w:rsidP="00000000" w:rsidRDefault="00000000" w:rsidRPr="00000000" w14:paraId="00000628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5. El sistema elimina el producto.</w:t>
                </w:r>
              </w:p>
            </w:tc>
          </w:tr>
        </w:tbl>
      </w:sdtContent>
    </w:sdt>
    <w:p w:rsidR="00000000" w:rsidDel="00000000" w:rsidP="00000000" w:rsidRDefault="00000000" w:rsidRPr="00000000" w14:paraId="0000062B">
      <w:pPr>
        <w:spacing w:after="0" w:before="1" w:line="10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231892619"/>
        <w:tag w:val="goog_rdk_86"/>
      </w:sdtPr>
      <w:sdtContent>
        <w:tbl>
          <w:tblPr>
            <w:tblStyle w:val="Table113"/>
            <w:tblW w:w="8820.0" w:type="dxa"/>
            <w:jc w:val="left"/>
            <w:tblInd w:w="101.0" w:type="dxa"/>
            <w:tblLayout w:type="fixed"/>
            <w:tblLook w:val="0000"/>
          </w:tblPr>
          <w:tblGrid>
            <w:gridCol w:w="2833"/>
            <w:gridCol w:w="5987"/>
            <w:tblGridChange w:id="0">
              <w:tblGrid>
                <w:gridCol w:w="2833"/>
                <w:gridCol w:w="5987"/>
              </w:tblGrid>
            </w:tblGridChange>
          </w:tblGrid>
          <w:tr>
            <w:trPr>
              <w:cantSplit w:val="0"/>
              <w:trHeight w:val="69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2C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2D">
                <w:pPr>
                  <w:spacing w:after="0" w:before="5" w:line="240" w:lineRule="auto"/>
                  <w:ind w:right="312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producto queda eliminado del inventario.</w:t>
                </w:r>
              </w:p>
            </w:tc>
          </w:tr>
          <w:tr>
            <w:trPr>
              <w:cantSplit w:val="0"/>
              <w:trHeight w:val="17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2E">
                <w:pPr>
                  <w:spacing w:after="0" w:before="19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2F">
                <w:pPr>
                  <w:spacing w:after="0" w:line="240" w:lineRule="auto"/>
                  <w:ind w:left="18" w:right="62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Excepciones          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30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1. Producto inexistente.</w:t>
                </w:r>
              </w:p>
              <w:p w:rsidR="00000000" w:rsidDel="00000000" w:rsidP="00000000" w:rsidRDefault="00000000" w:rsidRPr="00000000" w14:paraId="00000631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2. El producto tiene dependencias activas.</w:t>
                </w:r>
              </w:p>
              <w:p w:rsidR="00000000" w:rsidDel="00000000" w:rsidP="00000000" w:rsidRDefault="00000000" w:rsidRPr="00000000" w14:paraId="00000632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3. Fallo de conexión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34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35">
                <w:pPr>
                  <w:spacing w:after="0" w:before="7" w:line="240" w:lineRule="auto"/>
                  <w:ind w:right="197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Frecuente 5 al dia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36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Prioridad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37">
                <w:pPr>
                  <w:spacing w:after="0" w:before="5" w:line="240" w:lineRule="auto"/>
                  <w:ind w:left="18" w:right="205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38">
                <w:pPr>
                  <w:spacing w:after="0" w:before="8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39">
                <w:pPr>
                  <w:spacing w:after="0" w:before="8" w:line="240" w:lineRule="auto"/>
                  <w:ind w:left="18" w:right="444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Sin comentario. </w:t>
                </w:r>
              </w:p>
              <w:p w:rsidR="00000000" w:rsidDel="00000000" w:rsidP="00000000" w:rsidRDefault="00000000" w:rsidRPr="00000000" w14:paraId="0000063A">
                <w:pPr>
                  <w:spacing w:after="0" w:before="8" w:line="240" w:lineRule="auto"/>
                  <w:ind w:left="18" w:right="444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63B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spacing w:after="0" w:line="240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63F">
      <w:pPr>
        <w:spacing w:after="0"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spacing w:after="0"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spacing w:after="0"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298778020"/>
        <w:tag w:val="goog_rdk_89"/>
      </w:sdtPr>
      <w:sdtContent>
        <w:tbl>
          <w:tblPr>
            <w:tblStyle w:val="Table114"/>
            <w:tblW w:w="8819.0" w:type="dxa"/>
            <w:jc w:val="left"/>
            <w:tblInd w:w="101.0" w:type="dxa"/>
            <w:tblLayout w:type="fixed"/>
            <w:tblLook w:val="0000"/>
          </w:tblPr>
          <w:tblGrid>
            <w:gridCol w:w="2146"/>
            <w:gridCol w:w="665"/>
            <w:gridCol w:w="6008"/>
            <w:tblGridChange w:id="0">
              <w:tblGrid>
                <w:gridCol w:w="2146"/>
                <w:gridCol w:w="665"/>
                <w:gridCol w:w="6008"/>
              </w:tblGrid>
            </w:tblGridChange>
          </w:tblGrid>
          <w:tr>
            <w:trPr>
              <w:cantSplit w:val="0"/>
              <w:trHeight w:val="747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42">
                <w:pPr>
                  <w:spacing w:after="0" w:before="2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# Ref.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44">
                <w:pPr>
                  <w:spacing w:after="0" w:before="27" w:line="240" w:lineRule="auto"/>
                  <w:ind w:left="16" w:right="205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gjdgxs" w:id="0"/>
                <w:bookmarkEnd w:id="0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CU00022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45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47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Consultar producto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48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4A">
                <w:pPr>
                  <w:spacing w:after="0" w:before="5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Juan Benjamín Santos González, Jhon Alexander Merchan Trujillo, Juan Sebastián Espinosa Misas, Jhosuaht Julián Rojas Castañeda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4B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4D">
                <w:pPr>
                  <w:spacing w:after="0" w:before="7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21-09-2025</w:t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4E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50">
                <w:pPr>
                  <w:spacing w:after="0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1.0</w:t>
                </w:r>
              </w:p>
            </w:tc>
          </w:tr>
          <w:tr>
            <w:trPr>
              <w:cantSplit w:val="0"/>
              <w:trHeight w:val="728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51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Actor/es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53">
                <w:pPr>
                  <w:spacing w:after="0" w:before="5" w:line="240" w:lineRule="auto"/>
                  <w:ind w:right="44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54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Tipo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56">
                <w:pPr>
                  <w:spacing w:after="0" w:before="7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Secundario</w:t>
                </w:r>
              </w:p>
            </w:tc>
          </w:tr>
          <w:tr>
            <w:trPr>
              <w:cantSplit w:val="0"/>
              <w:trHeight w:val="670.859375000000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57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58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5A">
                <w:pPr>
                  <w:spacing w:after="0" w:before="7" w:line="240" w:lineRule="auto"/>
                  <w:ind w:right="205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245948729"/>
                  <w:tag w:val="goog_rdk_87"/>
                </w:sdtPr>
                <w:sdtContent>
                  <w:tbl>
                    <w:tblPr>
                      <w:tblStyle w:val="Table115"/>
                      <w:tblW w:w="5510.0" w:type="dxa"/>
                      <w:jc w:val="left"/>
                      <w:tbl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  <w:insideH w:color="000000" w:space="0" w:sz="0" w:val="nil"/>
                        <w:insideV w:color="000000" w:space="0" w:sz="0" w:val="nil"/>
                      </w:tblBorders>
                      <w:tblLayout w:type="fixed"/>
                      <w:tblLook w:val="0600"/>
                    </w:tblPr>
                    <w:tblGrid>
                      <w:gridCol w:w="5510"/>
                      <w:tblGridChange w:id="0">
                        <w:tblGrid>
                          <w:gridCol w:w="5510"/>
                        </w:tblGrid>
                      </w:tblGridChange>
                    </w:tblGrid>
                    <w:tr>
                      <w:trPr>
                        <w:cantSplit w:val="0"/>
                        <w:trHeight w:val="530" w:hRule="atLeast"/>
                        <w:tblHeader w:val="0"/>
                      </w:trPr>
                      <w:tc>
                        <w:tcPr>
                          <w:tcBorders>
                            <w:top w:color="000000" w:space="0" w:sz="0" w:val="nil"/>
                            <w:left w:color="000000" w:space="0" w:sz="0" w:val="nil"/>
                            <w:bottom w:color="000000" w:space="0" w:sz="0" w:val="nil"/>
                            <w:right w:color="000000" w:space="0" w:sz="0" w:val="nil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65B">
                          <w:pPr>
                            <w:spacing w:after="0" w:before="7" w:line="240" w:lineRule="auto"/>
                            <w:ind w:right="205"/>
                            <w:jc w:val="both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Permite consultar los productos disponibles en el inventario.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65C">
                <w:pPr>
                  <w:spacing w:after="0" w:before="7" w:line="240" w:lineRule="auto"/>
                  <w:ind w:right="205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871" w:hRule="atLeast"/>
              <w:tblHeader w:val="0"/>
            </w:trPr>
            <w:tc>
              <w:tcPr>
                <w:vMerge w:val="restart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5D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Referencias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5E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Cruzadas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5F">
                <w:pPr>
                  <w:spacing w:after="0" w:before="5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C.U.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60">
                <w:pPr>
                  <w:spacing w:after="0" w:before="27" w:line="240" w:lineRule="auto"/>
                  <w:ind w:left="16" w:right="205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gjdgxs" w:id="0"/>
                <w:bookmarkEnd w:id="0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CU00019</w:t>
                </w:r>
              </w:p>
            </w:tc>
          </w:tr>
          <w:tr>
            <w:trPr>
              <w:cantSplit w:val="0"/>
              <w:trHeight w:val="1256" w:hRule="atLeast"/>
              <w:tblHeader w:val="0"/>
            </w:trPr>
            <w:tc>
              <w:tcPr>
                <w:vMerge w:val="continue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61">
                <w:pPr>
                  <w:widowControl w:val="0"/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62">
                <w:pPr>
                  <w:spacing w:after="0" w:before="7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R.F.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63">
                <w:pPr>
                  <w:spacing w:after="0" w:before="7" w:line="240" w:lineRule="auto"/>
                  <w:ind w:right="6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R.F.: RF-005</w:t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64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66">
                <w:pPr>
                  <w:spacing w:after="0" w:before="5" w:line="240" w:lineRule="auto"/>
                  <w:ind w:left="16" w:right="307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630400599"/>
                  <w:tag w:val="goog_rdk_88"/>
                </w:sdtPr>
                <w:sdtContent>
                  <w:tbl>
                    <w:tblPr>
                      <w:tblStyle w:val="Table116"/>
                      <w:tblW w:w="4220.0" w:type="dxa"/>
                      <w:jc w:val="left"/>
                      <w:tbl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  <w:insideH w:color="000000" w:space="0" w:sz="0" w:val="nil"/>
                        <w:insideV w:color="000000" w:space="0" w:sz="0" w:val="nil"/>
                      </w:tblBorders>
                      <w:tblLayout w:type="fixed"/>
                      <w:tblLook w:val="0600"/>
                    </w:tblPr>
                    <w:tblGrid>
                      <w:gridCol w:w="4220"/>
                      <w:tblGridChange w:id="0">
                        <w:tblGrid>
                          <w:gridCol w:w="4220"/>
                        </w:tblGrid>
                      </w:tblGridChange>
                    </w:tblGrid>
                    <w:tr>
                      <w:trPr>
                        <w:cantSplit w:val="0"/>
                        <w:trHeight w:val="530" w:hRule="atLeast"/>
                        <w:tblHeader w:val="0"/>
                      </w:trPr>
                      <w:tc>
                        <w:tcPr>
                          <w:tcBorders>
                            <w:top w:color="000000" w:space="0" w:sz="0" w:val="nil"/>
                            <w:left w:color="000000" w:space="0" w:sz="0" w:val="nil"/>
                            <w:bottom w:color="000000" w:space="0" w:sz="0" w:val="nil"/>
                            <w:right w:color="000000" w:space="0" w:sz="0" w:val="nil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667">
                          <w:pPr>
                            <w:spacing w:after="0" w:before="5" w:line="240" w:lineRule="auto"/>
                            <w:ind w:left="16" w:right="307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El actor debe tener acceso al sistema.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668">
                <w:pPr>
                  <w:spacing w:after="0" w:before="5" w:line="240" w:lineRule="auto"/>
                  <w:ind w:left="16" w:right="307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69">
                <w:pPr>
                  <w:spacing w:after="0" w:before="18" w:line="240" w:lineRule="auto"/>
                  <w:ind w:left="18" w:right="460" w:firstLine="0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Secuencia Normal </w:t>
                </w:r>
              </w:p>
              <w:p w:rsidR="00000000" w:rsidDel="00000000" w:rsidP="00000000" w:rsidRDefault="00000000" w:rsidRPr="00000000" w14:paraId="0000066A">
                <w:pPr>
                  <w:spacing w:after="0" w:before="23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ESCENARIO 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6B">
                <w:pPr>
                  <w:spacing w:after="0" w:line="120" w:lineRule="auto"/>
                  <w:rPr>
                    <w:rFonts w:ascii="Times New Roman" w:cs="Times New Roman" w:eastAsia="Times New Roman" w:hAnsi="Times New Roman"/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6C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1. El actor accede a la sección de productos.</w:t>
                </w:r>
              </w:p>
              <w:p w:rsidR="00000000" w:rsidDel="00000000" w:rsidP="00000000" w:rsidRDefault="00000000" w:rsidRPr="00000000" w14:paraId="0000066D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2. El sistema muestra la lista de productos.</w:t>
                </w:r>
              </w:p>
              <w:p w:rsidR="00000000" w:rsidDel="00000000" w:rsidP="00000000" w:rsidRDefault="00000000" w:rsidRPr="00000000" w14:paraId="0000066E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3. El actor selecciona un producto.</w:t>
                </w:r>
              </w:p>
              <w:p w:rsidR="00000000" w:rsidDel="00000000" w:rsidP="00000000" w:rsidRDefault="00000000" w:rsidRPr="00000000" w14:paraId="0000066F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4. El sistema presenta la información detallada.</w:t>
                </w:r>
              </w:p>
            </w:tc>
          </w:tr>
        </w:tbl>
      </w:sdtContent>
    </w:sdt>
    <w:p w:rsidR="00000000" w:rsidDel="00000000" w:rsidP="00000000" w:rsidRDefault="00000000" w:rsidRPr="00000000" w14:paraId="00000672">
      <w:pPr>
        <w:spacing w:after="0" w:before="1" w:line="10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095286814"/>
        <w:tag w:val="goog_rdk_90"/>
      </w:sdtPr>
      <w:sdtContent>
        <w:tbl>
          <w:tblPr>
            <w:tblStyle w:val="Table117"/>
            <w:tblW w:w="8820.0" w:type="dxa"/>
            <w:jc w:val="left"/>
            <w:tblInd w:w="101.0" w:type="dxa"/>
            <w:tblLayout w:type="fixed"/>
            <w:tblLook w:val="0000"/>
          </w:tblPr>
          <w:tblGrid>
            <w:gridCol w:w="2833"/>
            <w:gridCol w:w="5987"/>
            <w:tblGridChange w:id="0">
              <w:tblGrid>
                <w:gridCol w:w="2833"/>
                <w:gridCol w:w="5987"/>
              </w:tblGrid>
            </w:tblGridChange>
          </w:tblGrid>
          <w:tr>
            <w:trPr>
              <w:cantSplit w:val="0"/>
              <w:trHeight w:val="69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73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74">
                <w:pPr>
                  <w:spacing w:after="0" w:before="5" w:line="240" w:lineRule="auto"/>
                  <w:ind w:right="312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La información del producto queda disponible para consulta.</w:t>
                </w:r>
              </w:p>
            </w:tc>
          </w:tr>
          <w:tr>
            <w:trPr>
              <w:cantSplit w:val="0"/>
              <w:trHeight w:val="17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75">
                <w:pPr>
                  <w:spacing w:after="0" w:before="19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76">
                <w:pPr>
                  <w:spacing w:after="0" w:line="240" w:lineRule="auto"/>
                  <w:ind w:left="18" w:right="62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Excepciones          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77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tbl>
                <w:tblPr>
                  <w:tblStyle w:val="Table118"/>
                  <w:tblW w:w="2960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2960"/>
                  <w:tblGridChange w:id="0">
                    <w:tblGrid>
                      <w:gridCol w:w="2960"/>
                    </w:tblGrid>
                  </w:tblGridChange>
                </w:tblGrid>
                <w:tr>
                  <w:trPr>
                    <w:cantSplit w:val="0"/>
                    <w:trHeight w:val="83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678">
                      <w:pPr>
                        <w:spacing w:after="0" w:line="240" w:lineRule="auto"/>
                        <w:ind w:left="18" w:firstLine="0"/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  <w:rtl w:val="0"/>
                        </w:rPr>
                        <w:t xml:space="preserve">1. Producto inexistente.</w:t>
                      </w:r>
                    </w:p>
                    <w:p w:rsidR="00000000" w:rsidDel="00000000" w:rsidP="00000000" w:rsidRDefault="00000000" w:rsidRPr="00000000" w14:paraId="00000679">
                      <w:pPr>
                        <w:spacing w:after="0" w:line="240" w:lineRule="auto"/>
                        <w:ind w:left="18" w:firstLine="0"/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  <w:rtl w:val="0"/>
                        </w:rPr>
                        <w:t xml:space="preserve">2. Fallo en la base de datos.</w:t>
                      </w:r>
                    </w:p>
                  </w:tc>
                </w:tr>
              </w:tbl>
              <w:p w:rsidR="00000000" w:rsidDel="00000000" w:rsidP="00000000" w:rsidRDefault="00000000" w:rsidRPr="00000000" w14:paraId="0000067A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7C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7D">
                <w:pPr>
                  <w:spacing w:after="0" w:before="7" w:line="240" w:lineRule="auto"/>
                  <w:ind w:right="197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Muy frecuente 30 al dia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7E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Prioridad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7F">
                <w:pPr>
                  <w:spacing w:after="0" w:before="5" w:line="240" w:lineRule="auto"/>
                  <w:ind w:left="18" w:right="205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80">
                <w:pPr>
                  <w:spacing w:after="0" w:before="8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81">
                <w:pPr>
                  <w:spacing w:after="0" w:before="8" w:line="240" w:lineRule="auto"/>
                  <w:ind w:left="18" w:right="444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Sin comentario. </w:t>
                </w:r>
              </w:p>
              <w:p w:rsidR="00000000" w:rsidDel="00000000" w:rsidP="00000000" w:rsidRDefault="00000000" w:rsidRPr="00000000" w14:paraId="00000682">
                <w:pPr>
                  <w:spacing w:after="0" w:before="8" w:line="240" w:lineRule="auto"/>
                  <w:ind w:left="18" w:right="444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683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spacing w:after="0"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spacing w:after="0" w:before="1" w:line="1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310221522"/>
        <w:tag w:val="goog_rdk_91"/>
      </w:sdtPr>
      <w:sdtContent>
        <w:tbl>
          <w:tblPr>
            <w:tblStyle w:val="Table119"/>
            <w:tblW w:w="8820.0" w:type="dxa"/>
            <w:jc w:val="left"/>
            <w:tblInd w:w="101.0" w:type="dxa"/>
            <w:tblLayout w:type="fixed"/>
            <w:tblLook w:val="0000"/>
          </w:tblPr>
          <w:tblGrid>
            <w:gridCol w:w="2833"/>
            <w:gridCol w:w="5987"/>
            <w:tblGridChange w:id="0">
              <w:tblGrid>
                <w:gridCol w:w="2833"/>
                <w:gridCol w:w="5987"/>
              </w:tblGrid>
            </w:tblGridChange>
          </w:tblGrid>
          <w:tr>
            <w:trPr>
              <w:cantSplit w:val="0"/>
              <w:trHeight w:val="69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8E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8F">
                <w:pPr>
                  <w:spacing w:after="0" w:before="5" w:line="240" w:lineRule="auto"/>
                  <w:ind w:right="312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tbl>
                <w:tblPr>
                  <w:tblStyle w:val="Table120"/>
                  <w:tblW w:w="4295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4295"/>
                  <w:tblGridChange w:id="0">
                    <w:tblGrid>
                      <w:gridCol w:w="4295"/>
                    </w:tblGrid>
                  </w:tblGridChange>
                </w:tblGrid>
                <w:tr>
                  <w:trPr>
                    <w:cantSplit w:val="0"/>
                    <w:trHeight w:val="53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690">
                      <w:pPr>
                        <w:spacing w:after="0" w:before="5" w:line="240" w:lineRule="auto"/>
                        <w:ind w:right="312"/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  <w:rtl w:val="0"/>
                        </w:rPr>
                        <w:t xml:space="preserve">El pedido queda registrado en el sistema.</w:t>
                      </w:r>
                    </w:p>
                  </w:tc>
                </w:tr>
              </w:tbl>
              <w:p w:rsidR="00000000" w:rsidDel="00000000" w:rsidP="00000000" w:rsidRDefault="00000000" w:rsidRPr="00000000" w14:paraId="00000691">
                <w:pPr>
                  <w:spacing w:after="0" w:before="5" w:line="240" w:lineRule="auto"/>
                  <w:ind w:right="312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92">
                <w:pPr>
                  <w:spacing w:after="0" w:before="19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93">
                <w:pPr>
                  <w:spacing w:after="0" w:line="240" w:lineRule="auto"/>
                  <w:ind w:left="18" w:right="62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Excepciones          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94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tbl>
                <w:tblPr>
                  <w:tblStyle w:val="Table121"/>
                  <w:tblW w:w="4085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4085"/>
                  <w:tblGridChange w:id="0">
                    <w:tblGrid>
                      <w:gridCol w:w="4085"/>
                    </w:tblGrid>
                  </w:tblGridChange>
                </w:tblGrid>
                <w:tr>
                  <w:trPr>
                    <w:cantSplit w:val="0"/>
                    <w:trHeight w:val="113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695">
                      <w:pPr>
                        <w:spacing w:after="0" w:line="240" w:lineRule="auto"/>
                        <w:ind w:left="18" w:firstLine="0"/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  <w:rtl w:val="0"/>
                        </w:rPr>
                        <w:t xml:space="preserve">1. Datos incompletos.</w:t>
                      </w:r>
                    </w:p>
                    <w:p w:rsidR="00000000" w:rsidDel="00000000" w:rsidP="00000000" w:rsidRDefault="00000000" w:rsidRPr="00000000" w14:paraId="00000696">
                      <w:pPr>
                        <w:spacing w:after="0" w:line="240" w:lineRule="auto"/>
                        <w:ind w:left="18" w:firstLine="0"/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  <w:rtl w:val="0"/>
                        </w:rPr>
                        <w:t xml:space="preserve">2. Cliente inexistente.</w:t>
                      </w:r>
                    </w:p>
                    <w:p w:rsidR="00000000" w:rsidDel="00000000" w:rsidP="00000000" w:rsidRDefault="00000000" w:rsidRPr="00000000" w14:paraId="00000697">
                      <w:pPr>
                        <w:spacing w:after="0" w:line="240" w:lineRule="auto"/>
                        <w:ind w:left="18" w:firstLine="0"/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  <w:rtl w:val="0"/>
                        </w:rPr>
                        <w:t xml:space="preserve">3. Error de conexión a la base de datos.</w:t>
                      </w:r>
                    </w:p>
                  </w:tc>
                </w:tr>
              </w:tbl>
              <w:p w:rsidR="00000000" w:rsidDel="00000000" w:rsidP="00000000" w:rsidRDefault="00000000" w:rsidRPr="00000000" w14:paraId="00000698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9A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9B">
                <w:pPr>
                  <w:spacing w:after="0" w:before="7" w:line="240" w:lineRule="auto"/>
                  <w:ind w:right="197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Muy frecuente 25 al dia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9C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Prioridad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9D">
                <w:pPr>
                  <w:spacing w:after="0" w:before="5" w:line="240" w:lineRule="auto"/>
                  <w:ind w:left="18" w:right="205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9E">
                <w:pPr>
                  <w:spacing w:after="0" w:before="8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9F">
                <w:pPr>
                  <w:spacing w:after="0" w:before="8" w:line="240" w:lineRule="auto"/>
                  <w:ind w:left="18" w:right="444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Sin comentario. </w:t>
                </w:r>
              </w:p>
              <w:p w:rsidR="00000000" w:rsidDel="00000000" w:rsidP="00000000" w:rsidRDefault="00000000" w:rsidRPr="00000000" w14:paraId="000006A0">
                <w:pPr>
                  <w:spacing w:after="0" w:before="8" w:line="240" w:lineRule="auto"/>
                  <w:ind w:left="18" w:right="444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6A1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spacing w:after="0"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358183851"/>
        <w:tag w:val="goog_rdk_93"/>
      </w:sdtPr>
      <w:sdtContent>
        <w:tbl>
          <w:tblPr>
            <w:tblStyle w:val="Table122"/>
            <w:tblW w:w="8819.0" w:type="dxa"/>
            <w:jc w:val="left"/>
            <w:tblInd w:w="101.0" w:type="dxa"/>
            <w:tblLayout w:type="fixed"/>
            <w:tblLook w:val="0000"/>
          </w:tblPr>
          <w:tblGrid>
            <w:gridCol w:w="2146"/>
            <w:gridCol w:w="665"/>
            <w:gridCol w:w="6008"/>
            <w:tblGridChange w:id="0">
              <w:tblGrid>
                <w:gridCol w:w="2146"/>
                <w:gridCol w:w="665"/>
                <w:gridCol w:w="6008"/>
              </w:tblGrid>
            </w:tblGridChange>
          </w:tblGrid>
          <w:tr>
            <w:trPr>
              <w:cantSplit w:val="0"/>
              <w:trHeight w:val="747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A6">
                <w:pPr>
                  <w:spacing w:after="0" w:before="2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# Ref.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A8">
                <w:pPr>
                  <w:spacing w:after="0" w:before="27" w:line="240" w:lineRule="auto"/>
                  <w:ind w:left="16" w:right="205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gjdgxs" w:id="0"/>
                <w:bookmarkEnd w:id="0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CU00024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A9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AB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Gestionar usuarios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AC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AE">
                <w:pPr>
                  <w:spacing w:after="0" w:before="5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Juan Benjamín Santos González, Jhon Alexander Merchan Trujillo, Juan Sebastián Espinosa Misas, Jhosuaht Julián Rojas Castañeda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AF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B1">
                <w:pPr>
                  <w:spacing w:after="0" w:before="7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21-09-2025</w:t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B2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B4">
                <w:pPr>
                  <w:spacing w:after="0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1.0</w:t>
                </w:r>
              </w:p>
            </w:tc>
          </w:tr>
          <w:tr>
            <w:trPr>
              <w:cantSplit w:val="0"/>
              <w:trHeight w:val="728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B5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Actor/es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B7">
                <w:pPr>
                  <w:spacing w:after="0" w:before="5" w:line="240" w:lineRule="auto"/>
                  <w:ind w:right="44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B8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Tipo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BA">
                <w:pPr>
                  <w:spacing w:after="0" w:before="7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Primario</w:t>
                </w:r>
              </w:p>
            </w:tc>
          </w:tr>
          <w:tr>
            <w:trPr>
              <w:cantSplit w:val="0"/>
              <w:trHeight w:val="670.859375000000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BB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BC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BE">
                <w:pPr>
                  <w:spacing w:after="0" w:before="7" w:line="240" w:lineRule="auto"/>
                  <w:ind w:right="205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tbl>
                <w:tblPr>
                  <w:tblStyle w:val="Table123"/>
                  <w:tblW w:w="6000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6000"/>
                  <w:tblGridChange w:id="0">
                    <w:tblGrid>
                      <w:gridCol w:w="6000"/>
                    </w:tblGrid>
                  </w:tblGridChange>
                </w:tblGrid>
                <w:tr>
                  <w:trPr>
                    <w:cantSplit w:val="0"/>
                    <w:trHeight w:val="83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6BF">
                      <w:pPr>
                        <w:spacing w:after="0" w:before="7" w:line="240" w:lineRule="auto"/>
                        <w:ind w:right="205"/>
                        <w:jc w:val="both"/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  <w:rtl w:val="0"/>
                        </w:rPr>
                        <w:t xml:space="preserve">Permite administrar la creación, actualización, consulta y eliminación de usuarios registrados en el sistema.</w:t>
                      </w:r>
                    </w:p>
                  </w:tc>
                </w:tr>
              </w:tbl>
              <w:p w:rsidR="00000000" w:rsidDel="00000000" w:rsidP="00000000" w:rsidRDefault="00000000" w:rsidRPr="00000000" w14:paraId="000006C0">
                <w:pPr>
                  <w:spacing w:after="0" w:before="7" w:line="240" w:lineRule="auto"/>
                  <w:ind w:right="205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871" w:hRule="atLeast"/>
              <w:tblHeader w:val="0"/>
            </w:trPr>
            <w:tc>
              <w:tcPr>
                <w:vMerge w:val="restart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C1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Referencias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C2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Cruzadas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C3">
                <w:pPr>
                  <w:spacing w:after="0" w:before="5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C.U.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C4">
                <w:pPr>
                  <w:spacing w:after="0" w:before="27" w:line="240" w:lineRule="auto"/>
                  <w:ind w:left="16" w:right="205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gjdgxs" w:id="0"/>
                <w:bookmarkEnd w:id="0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CU00025</w:t>
                </w:r>
              </w:p>
              <w:p w:rsidR="00000000" w:rsidDel="00000000" w:rsidP="00000000" w:rsidRDefault="00000000" w:rsidRPr="00000000" w14:paraId="000006C5">
                <w:pPr>
                  <w:spacing w:after="0" w:before="27" w:line="240" w:lineRule="auto"/>
                  <w:ind w:left="16" w:right="205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wcqe4as28fwt" w:id="4"/>
                <w:bookmarkEnd w:id="4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CU00026</w:t>
                </w:r>
              </w:p>
            </w:tc>
          </w:tr>
          <w:tr>
            <w:trPr>
              <w:cantSplit w:val="0"/>
              <w:trHeight w:val="1256" w:hRule="atLeast"/>
              <w:tblHeader w:val="0"/>
            </w:trPr>
            <w:tc>
              <w:tcPr>
                <w:vMerge w:val="continue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C6">
                <w:pPr>
                  <w:widowControl w:val="0"/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C7">
                <w:pPr>
                  <w:spacing w:after="0" w:before="7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R.F.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C8">
                <w:pPr>
                  <w:spacing w:after="0" w:before="7" w:line="240" w:lineRule="auto"/>
                  <w:ind w:right="6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R.F.: RF-004</w:t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C9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CB">
                <w:pPr>
                  <w:spacing w:after="0" w:before="5" w:line="240" w:lineRule="auto"/>
                  <w:ind w:left="16" w:right="307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971733386"/>
                  <w:tag w:val="goog_rdk_92"/>
                </w:sdtPr>
                <w:sdtContent>
                  <w:tbl>
                    <w:tblPr>
                      <w:tblStyle w:val="Table124"/>
                      <w:tblW w:w="5090.0" w:type="dxa"/>
                      <w:jc w:val="left"/>
                      <w:tbl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  <w:insideH w:color="000000" w:space="0" w:sz="0" w:val="nil"/>
                        <w:insideV w:color="000000" w:space="0" w:sz="0" w:val="nil"/>
                      </w:tblBorders>
                      <w:tblLayout w:type="fixed"/>
                      <w:tblLook w:val="0600"/>
                    </w:tblPr>
                    <w:tblGrid>
                      <w:gridCol w:w="5090"/>
                      <w:tblGridChange w:id="0">
                        <w:tblGrid>
                          <w:gridCol w:w="5090"/>
                        </w:tblGrid>
                      </w:tblGridChange>
                    </w:tblGrid>
                    <w:tr>
                      <w:trPr>
                        <w:cantSplit w:val="0"/>
                        <w:trHeight w:val="530" w:hRule="atLeast"/>
                        <w:tblHeader w:val="0"/>
                      </w:trPr>
                      <w:tc>
                        <w:tcPr>
                          <w:tcBorders>
                            <w:top w:color="000000" w:space="0" w:sz="0" w:val="nil"/>
                            <w:left w:color="000000" w:space="0" w:sz="0" w:val="nil"/>
                            <w:bottom w:color="000000" w:space="0" w:sz="0" w:val="nil"/>
                            <w:right w:color="000000" w:space="0" w:sz="0" w:val="nil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6CC">
                          <w:pPr>
                            <w:spacing w:after="0" w:before="5" w:line="240" w:lineRule="auto"/>
                            <w:ind w:left="16" w:right="307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El actor debe haber iniciado sesión con permisos de administrador.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6CD">
                <w:pPr>
                  <w:spacing w:after="0" w:before="5" w:line="240" w:lineRule="auto"/>
                  <w:ind w:left="16" w:right="307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996.8300781250002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CE">
                <w:pPr>
                  <w:spacing w:after="0" w:before="18" w:line="240" w:lineRule="auto"/>
                  <w:ind w:left="18" w:right="460" w:firstLine="0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Secuencia Normal </w:t>
                </w:r>
              </w:p>
              <w:p w:rsidR="00000000" w:rsidDel="00000000" w:rsidP="00000000" w:rsidRDefault="00000000" w:rsidRPr="00000000" w14:paraId="000006CF">
                <w:pPr>
                  <w:spacing w:after="0" w:before="23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ESCENARIO 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D0">
                <w:pPr>
                  <w:spacing w:after="0" w:line="120" w:lineRule="auto"/>
                  <w:rPr>
                    <w:rFonts w:ascii="Times New Roman" w:cs="Times New Roman" w:eastAsia="Times New Roman" w:hAnsi="Times New Roman"/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D1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tbl>
                <w:tblPr>
                  <w:tblStyle w:val="Table125"/>
                  <w:tblW w:w="7805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7805"/>
                  <w:tblGridChange w:id="0">
                    <w:tblGrid>
                      <w:gridCol w:w="7805"/>
                    </w:tblGrid>
                  </w:tblGridChange>
                </w:tblGrid>
                <w:tr>
                  <w:trPr>
                    <w:cantSplit w:val="0"/>
                    <w:trHeight w:val="173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6D2">
                      <w:pPr>
                        <w:spacing w:after="0" w:line="240" w:lineRule="auto"/>
                        <w:ind w:left="18" w:firstLine="0"/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  <w:rtl w:val="0"/>
                        </w:rPr>
                        <w:t xml:space="preserve">1. El actor accede a la opción de gestión de usuarios.</w:t>
                      </w:r>
                    </w:p>
                    <w:p w:rsidR="00000000" w:rsidDel="00000000" w:rsidP="00000000" w:rsidRDefault="00000000" w:rsidRPr="00000000" w14:paraId="000006D3">
                      <w:pPr>
                        <w:spacing w:after="0" w:line="240" w:lineRule="auto"/>
                        <w:ind w:left="18" w:firstLine="0"/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  <w:rtl w:val="0"/>
                        </w:rPr>
                        <w:t xml:space="preserve">2. El sistema lista los usuarios actuales.</w:t>
                      </w:r>
                    </w:p>
                    <w:p w:rsidR="00000000" w:rsidDel="00000000" w:rsidP="00000000" w:rsidRDefault="00000000" w:rsidRPr="00000000" w14:paraId="000006D4">
                      <w:pPr>
                        <w:spacing w:after="0" w:line="240" w:lineRule="auto"/>
                        <w:ind w:left="18" w:firstLine="0"/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  <w:rtl w:val="0"/>
                        </w:rPr>
                        <w:t xml:space="preserve">3. El actor selecciona la acción deseada (crear, actualizar, consultar, eliminar).</w:t>
                      </w:r>
                    </w:p>
                    <w:p w:rsidR="00000000" w:rsidDel="00000000" w:rsidP="00000000" w:rsidRDefault="00000000" w:rsidRPr="00000000" w14:paraId="000006D5">
                      <w:pPr>
                        <w:spacing w:after="0" w:line="240" w:lineRule="auto"/>
                        <w:ind w:left="18" w:firstLine="0"/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  <w:rtl w:val="0"/>
                        </w:rPr>
                        <w:t xml:space="preserve">4. El sistema procesa la acción y guarda los cambios.</w:t>
                      </w:r>
                    </w:p>
                    <w:p w:rsidR="00000000" w:rsidDel="00000000" w:rsidP="00000000" w:rsidRDefault="00000000" w:rsidRPr="00000000" w14:paraId="000006D6">
                      <w:pPr>
                        <w:spacing w:after="0" w:line="240" w:lineRule="auto"/>
                        <w:ind w:left="18" w:firstLine="0"/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  <w:rtl w:val="0"/>
                        </w:rPr>
                        <w:t xml:space="preserve">5. El sistema confirma la operación.</w:t>
                      </w:r>
                    </w:p>
                  </w:tc>
                </w:tr>
              </w:tbl>
              <w:p w:rsidR="00000000" w:rsidDel="00000000" w:rsidP="00000000" w:rsidRDefault="00000000" w:rsidRPr="00000000" w14:paraId="000006D7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6DA">
      <w:pPr>
        <w:spacing w:after="0" w:before="1" w:line="10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715219011"/>
        <w:tag w:val="goog_rdk_95"/>
      </w:sdtPr>
      <w:sdtContent>
        <w:tbl>
          <w:tblPr>
            <w:tblStyle w:val="Table126"/>
            <w:tblW w:w="8820.0" w:type="dxa"/>
            <w:jc w:val="left"/>
            <w:tblInd w:w="101.0" w:type="dxa"/>
            <w:tblLayout w:type="fixed"/>
            <w:tblLook w:val="0000"/>
          </w:tblPr>
          <w:tblGrid>
            <w:gridCol w:w="2833"/>
            <w:gridCol w:w="5987"/>
            <w:tblGridChange w:id="0">
              <w:tblGrid>
                <w:gridCol w:w="2833"/>
                <w:gridCol w:w="5987"/>
              </w:tblGrid>
            </w:tblGridChange>
          </w:tblGrid>
          <w:tr>
            <w:trPr>
              <w:cantSplit w:val="0"/>
              <w:trHeight w:val="69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DB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DC">
                <w:pPr>
                  <w:spacing w:after="0" w:before="5" w:line="240" w:lineRule="auto"/>
                  <w:ind w:right="312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83083192"/>
                  <w:tag w:val="goog_rdk_94"/>
                </w:sdtPr>
                <w:sdtContent>
                  <w:tbl>
                    <w:tblPr>
                      <w:tblStyle w:val="Table127"/>
                      <w:tblW w:w="4295.0" w:type="dxa"/>
                      <w:jc w:val="left"/>
                      <w:tbl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  <w:insideH w:color="000000" w:space="0" w:sz="0" w:val="nil"/>
                        <w:insideV w:color="000000" w:space="0" w:sz="0" w:val="nil"/>
                      </w:tblBorders>
                      <w:tblLayout w:type="fixed"/>
                      <w:tblLook w:val="0600"/>
                    </w:tblPr>
                    <w:tblGrid>
                      <w:gridCol w:w="4295"/>
                      <w:tblGridChange w:id="0">
                        <w:tblGrid>
                          <w:gridCol w:w="4295"/>
                        </w:tblGrid>
                      </w:tblGridChange>
                    </w:tblGrid>
                    <w:tr>
                      <w:trPr>
                        <w:cantSplit w:val="0"/>
                        <w:trHeight w:val="530" w:hRule="atLeast"/>
                        <w:tblHeader w:val="0"/>
                      </w:trPr>
                      <w:tc>
                        <w:tcPr>
                          <w:tcBorders>
                            <w:top w:color="000000" w:space="0" w:sz="0" w:val="nil"/>
                            <w:left w:color="000000" w:space="0" w:sz="0" w:val="nil"/>
                            <w:bottom w:color="000000" w:space="0" w:sz="0" w:val="nil"/>
                            <w:right w:color="000000" w:space="0" w:sz="0" w:val="nil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6DD">
                          <w:pPr>
                            <w:spacing w:after="0" w:before="5" w:line="240" w:lineRule="auto"/>
                            <w:ind w:right="312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Los actores quedan gestionados de acuerdo a la acción realizada.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6DE">
                <w:pPr>
                  <w:spacing w:after="0" w:before="5" w:line="240" w:lineRule="auto"/>
                  <w:ind w:right="312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DF">
                <w:pPr>
                  <w:spacing w:after="0" w:before="19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E0">
                <w:pPr>
                  <w:spacing w:after="0" w:line="240" w:lineRule="auto"/>
                  <w:ind w:left="18" w:right="62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Excepciones          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E1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tbl>
                <w:tblPr>
                  <w:tblStyle w:val="Table128"/>
                  <w:tblW w:w="4085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4085"/>
                  <w:tblGridChange w:id="0">
                    <w:tblGrid>
                      <w:gridCol w:w="4085"/>
                    </w:tblGrid>
                  </w:tblGridChange>
                </w:tblGrid>
                <w:tr>
                  <w:trPr>
                    <w:cantSplit w:val="0"/>
                    <w:trHeight w:val="113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6E2">
                      <w:pPr>
                        <w:spacing w:after="0" w:line="240" w:lineRule="auto"/>
                        <w:ind w:left="18" w:firstLine="0"/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  <w:rtl w:val="0"/>
                        </w:rPr>
                        <w:t xml:space="preserve">1. Datos inválidos.</w:t>
                      </w:r>
                    </w:p>
                    <w:p w:rsidR="00000000" w:rsidDel="00000000" w:rsidP="00000000" w:rsidRDefault="00000000" w:rsidRPr="00000000" w14:paraId="000006E3">
                      <w:pPr>
                        <w:spacing w:after="0" w:line="240" w:lineRule="auto"/>
                        <w:ind w:left="18" w:firstLine="0"/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  <w:rtl w:val="0"/>
                        </w:rPr>
                        <w:t xml:space="preserve">2. Usuario inexistente.</w:t>
                      </w:r>
                    </w:p>
                    <w:p w:rsidR="00000000" w:rsidDel="00000000" w:rsidP="00000000" w:rsidRDefault="00000000" w:rsidRPr="00000000" w14:paraId="000006E4">
                      <w:pPr>
                        <w:spacing w:after="0" w:line="240" w:lineRule="auto"/>
                        <w:ind w:left="18" w:firstLine="0"/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  <w:rtl w:val="0"/>
                        </w:rPr>
                        <w:t xml:space="preserve">3. Error de conexión a la base de datos.</w:t>
                      </w:r>
                    </w:p>
                  </w:tc>
                </w:tr>
              </w:tbl>
              <w:p w:rsidR="00000000" w:rsidDel="00000000" w:rsidP="00000000" w:rsidRDefault="00000000" w:rsidRPr="00000000" w14:paraId="000006E5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E7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E8">
                <w:pPr>
                  <w:spacing w:after="0" w:before="7" w:line="240" w:lineRule="auto"/>
                  <w:ind w:right="197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Muy frecuente 25 al dia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E9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Prioridad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EA">
                <w:pPr>
                  <w:spacing w:after="0" w:before="5" w:line="240" w:lineRule="auto"/>
                  <w:ind w:left="18" w:right="205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EB">
                <w:pPr>
                  <w:spacing w:after="0" w:before="8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EC">
                <w:pPr>
                  <w:spacing w:after="0" w:before="8" w:line="240" w:lineRule="auto"/>
                  <w:ind w:left="18" w:right="444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Sin comentario. </w:t>
                </w:r>
              </w:p>
              <w:p w:rsidR="00000000" w:rsidDel="00000000" w:rsidP="00000000" w:rsidRDefault="00000000" w:rsidRPr="00000000" w14:paraId="000006ED">
                <w:pPr>
                  <w:spacing w:after="0" w:before="8" w:line="240" w:lineRule="auto"/>
                  <w:ind w:left="18" w:right="444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6EE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spacing w:after="0"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434768137"/>
        <w:tag w:val="goog_rdk_97"/>
      </w:sdtPr>
      <w:sdtContent>
        <w:tbl>
          <w:tblPr>
            <w:tblStyle w:val="Table129"/>
            <w:tblW w:w="8819.0" w:type="dxa"/>
            <w:jc w:val="left"/>
            <w:tblInd w:w="101.0" w:type="dxa"/>
            <w:tblLayout w:type="fixed"/>
            <w:tblLook w:val="0000"/>
          </w:tblPr>
          <w:tblGrid>
            <w:gridCol w:w="2146"/>
            <w:gridCol w:w="665"/>
            <w:gridCol w:w="6008"/>
            <w:tblGridChange w:id="0">
              <w:tblGrid>
                <w:gridCol w:w="2146"/>
                <w:gridCol w:w="665"/>
                <w:gridCol w:w="6008"/>
              </w:tblGrid>
            </w:tblGridChange>
          </w:tblGrid>
          <w:tr>
            <w:trPr>
              <w:cantSplit w:val="0"/>
              <w:trHeight w:val="747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F6">
                <w:pPr>
                  <w:spacing w:after="0" w:before="2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# Ref.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F8">
                <w:pPr>
                  <w:spacing w:after="0" w:before="27" w:line="240" w:lineRule="auto"/>
                  <w:ind w:left="16" w:right="205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gjdgxs" w:id="0"/>
                <w:bookmarkEnd w:id="0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CU00025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F9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FB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Gestionar roles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FC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FE">
                <w:pPr>
                  <w:spacing w:after="0" w:before="5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Juan Benjamín Santos González, Jhon Alexander Merchan Trujillo, Juan Sebastián Espinosa Misas, Jhosuaht Julián Rojas Castañeda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FF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01">
                <w:pPr>
                  <w:spacing w:after="0" w:before="7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21-09-2025</w:t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02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04">
                <w:pPr>
                  <w:spacing w:after="0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1.0</w:t>
                </w:r>
              </w:p>
            </w:tc>
          </w:tr>
          <w:tr>
            <w:trPr>
              <w:cantSplit w:val="0"/>
              <w:trHeight w:val="728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05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Actor/es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07">
                <w:pPr>
                  <w:spacing w:after="0" w:before="5" w:line="240" w:lineRule="auto"/>
                  <w:ind w:right="44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08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Tipo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0A">
                <w:pPr>
                  <w:spacing w:after="0" w:before="7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Secundario</w:t>
                </w:r>
              </w:p>
            </w:tc>
          </w:tr>
          <w:tr>
            <w:trPr>
              <w:cantSplit w:val="0"/>
              <w:trHeight w:val="670.859375000000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0B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0C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0E">
                <w:pPr>
                  <w:spacing w:after="0" w:before="7" w:line="240" w:lineRule="auto"/>
                  <w:ind w:right="205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Permite administrar los roles que pueden asignarse a los usuarios dentro del sistema.</w:t>
                </w:r>
              </w:p>
            </w:tc>
          </w:tr>
          <w:tr>
            <w:trPr>
              <w:cantSplit w:val="0"/>
              <w:trHeight w:val="871" w:hRule="atLeast"/>
              <w:tblHeader w:val="0"/>
            </w:trPr>
            <w:tc>
              <w:tcPr>
                <w:vMerge w:val="restart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0F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Referencias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10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Cruzadas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11">
                <w:pPr>
                  <w:spacing w:after="0" w:before="5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C.U.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12">
                <w:pPr>
                  <w:spacing w:after="0" w:before="27" w:line="240" w:lineRule="auto"/>
                  <w:ind w:left="16" w:right="205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gjdgxs" w:id="0"/>
                <w:bookmarkEnd w:id="0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CU00024</w:t>
                </w:r>
              </w:p>
            </w:tc>
          </w:tr>
          <w:tr>
            <w:trPr>
              <w:cantSplit w:val="0"/>
              <w:trHeight w:val="1256" w:hRule="atLeast"/>
              <w:tblHeader w:val="0"/>
            </w:trPr>
            <w:tc>
              <w:tcPr>
                <w:vMerge w:val="continue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13">
                <w:pPr>
                  <w:widowControl w:val="0"/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14">
                <w:pPr>
                  <w:spacing w:after="0" w:before="7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R.F.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15">
                <w:pPr>
                  <w:spacing w:after="0" w:before="7" w:line="240" w:lineRule="auto"/>
                  <w:ind w:right="6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R.F.: RF-004</w:t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16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18">
                <w:pPr>
                  <w:spacing w:after="0" w:before="5" w:line="240" w:lineRule="auto"/>
                  <w:ind w:left="16" w:right="307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tbl>
                <w:tblPr>
                  <w:tblStyle w:val="Table130"/>
                  <w:tblW w:w="6000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6000"/>
                  <w:tblGridChange w:id="0">
                    <w:tblGrid>
                      <w:gridCol w:w="6000"/>
                    </w:tblGrid>
                  </w:tblGridChange>
                </w:tblGrid>
                <w:tr>
                  <w:trPr>
                    <w:cantSplit w:val="0"/>
                    <w:trHeight w:val="53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719">
                      <w:pPr>
                        <w:spacing w:after="0" w:before="5" w:line="240" w:lineRule="auto"/>
                        <w:ind w:left="16" w:right="307" w:firstLine="0"/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  <w:rtl w:val="0"/>
                        </w:rPr>
                        <w:t xml:space="preserve">El actor debe haber iniciado sesión con permisos de administrador.</w:t>
                      </w:r>
                    </w:p>
                  </w:tc>
                </w:tr>
              </w:tbl>
              <w:p w:rsidR="00000000" w:rsidDel="00000000" w:rsidP="00000000" w:rsidRDefault="00000000" w:rsidRPr="00000000" w14:paraId="0000071A">
                <w:pPr>
                  <w:spacing w:after="0" w:before="5" w:line="240" w:lineRule="auto"/>
                  <w:ind w:left="16" w:right="307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996.8300781250002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1B">
                <w:pPr>
                  <w:spacing w:after="0" w:before="18" w:line="240" w:lineRule="auto"/>
                  <w:ind w:left="18" w:right="460" w:firstLine="0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Secuencia Normal </w:t>
                </w:r>
              </w:p>
              <w:p w:rsidR="00000000" w:rsidDel="00000000" w:rsidP="00000000" w:rsidRDefault="00000000" w:rsidRPr="00000000" w14:paraId="0000071C">
                <w:pPr>
                  <w:spacing w:after="0" w:before="23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ESCENARIO 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1D">
                <w:pPr>
                  <w:spacing w:after="0" w:line="120" w:lineRule="auto"/>
                  <w:rPr>
                    <w:rFonts w:ascii="Times New Roman" w:cs="Times New Roman" w:eastAsia="Times New Roman" w:hAnsi="Times New Roman"/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1E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2067769632"/>
                  <w:tag w:val="goog_rdk_96"/>
                </w:sdtPr>
                <w:sdtContent>
                  <w:tbl>
                    <w:tblPr>
                      <w:tblStyle w:val="Table131"/>
                      <w:tblW w:w="7805.0" w:type="dxa"/>
                      <w:jc w:val="left"/>
                      <w:tbl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  <w:insideH w:color="000000" w:space="0" w:sz="0" w:val="nil"/>
                        <w:insideV w:color="000000" w:space="0" w:sz="0" w:val="nil"/>
                      </w:tblBorders>
                      <w:tblLayout w:type="fixed"/>
                      <w:tblLook w:val="0600"/>
                    </w:tblPr>
                    <w:tblGrid>
                      <w:gridCol w:w="7805"/>
                      <w:tblGridChange w:id="0">
                        <w:tblGrid>
                          <w:gridCol w:w="7805"/>
                        </w:tblGrid>
                      </w:tblGridChange>
                    </w:tblGrid>
                    <w:tr>
                      <w:trPr>
                        <w:cantSplit w:val="0"/>
                        <w:trHeight w:val="1730" w:hRule="atLeast"/>
                        <w:tblHeader w:val="0"/>
                      </w:trPr>
                      <w:tc>
                        <w:tcPr>
                          <w:tcBorders>
                            <w:top w:color="000000" w:space="0" w:sz="0" w:val="nil"/>
                            <w:left w:color="000000" w:space="0" w:sz="0" w:val="nil"/>
                            <w:bottom w:color="000000" w:space="0" w:sz="0" w:val="nil"/>
                            <w:right w:color="000000" w:space="0" w:sz="0" w:val="nil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71F">
                          <w:pPr>
                            <w:spacing w:after="0" w:line="240" w:lineRule="auto"/>
                            <w:ind w:left="18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1. El actor accede a la opción de gestión de roles.</w:t>
                          </w:r>
                        </w:p>
                        <w:p w:rsidR="00000000" w:rsidDel="00000000" w:rsidP="00000000" w:rsidRDefault="00000000" w:rsidRPr="00000000" w14:paraId="00000720">
                          <w:pPr>
                            <w:spacing w:after="0" w:line="240" w:lineRule="auto"/>
                            <w:ind w:left="18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2. El sistema lista los roles disponibles.</w:t>
                          </w:r>
                        </w:p>
                        <w:p w:rsidR="00000000" w:rsidDel="00000000" w:rsidP="00000000" w:rsidRDefault="00000000" w:rsidRPr="00000000" w14:paraId="00000721">
                          <w:pPr>
                            <w:spacing w:after="0" w:line="240" w:lineRule="auto"/>
                            <w:ind w:left="18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3. El actor selecciona la acción deseada (crear, modificar, eliminar).</w:t>
                          </w:r>
                        </w:p>
                        <w:p w:rsidR="00000000" w:rsidDel="00000000" w:rsidP="00000000" w:rsidRDefault="00000000" w:rsidRPr="00000000" w14:paraId="00000722">
                          <w:pPr>
                            <w:spacing w:after="0" w:line="240" w:lineRule="auto"/>
                            <w:ind w:left="18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4. El sistema procesa la acción y guarda los cambios.</w:t>
                          </w:r>
                        </w:p>
                        <w:p w:rsidR="00000000" w:rsidDel="00000000" w:rsidP="00000000" w:rsidRDefault="00000000" w:rsidRPr="00000000" w14:paraId="00000723">
                          <w:pPr>
                            <w:spacing w:after="0" w:line="240" w:lineRule="auto"/>
                            <w:ind w:left="18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5. El sistema confirma la operación.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724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727">
      <w:pPr>
        <w:spacing w:after="0" w:before="1" w:line="10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974872258"/>
        <w:tag w:val="goog_rdk_100"/>
      </w:sdtPr>
      <w:sdtContent>
        <w:tbl>
          <w:tblPr>
            <w:tblStyle w:val="Table132"/>
            <w:tblW w:w="8820.0" w:type="dxa"/>
            <w:jc w:val="left"/>
            <w:tblInd w:w="101.0" w:type="dxa"/>
            <w:tblLayout w:type="fixed"/>
            <w:tblLook w:val="0000"/>
          </w:tblPr>
          <w:tblGrid>
            <w:gridCol w:w="2833"/>
            <w:gridCol w:w="5987"/>
            <w:tblGridChange w:id="0">
              <w:tblGrid>
                <w:gridCol w:w="2833"/>
                <w:gridCol w:w="5987"/>
              </w:tblGrid>
            </w:tblGridChange>
          </w:tblGrid>
          <w:tr>
            <w:trPr>
              <w:cantSplit w:val="0"/>
              <w:trHeight w:val="69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28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29">
                <w:pPr>
                  <w:spacing w:after="0" w:before="5" w:line="240" w:lineRule="auto"/>
                  <w:ind w:right="312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1244543429"/>
                  <w:tag w:val="goog_rdk_98"/>
                </w:sdtPr>
                <w:sdtContent>
                  <w:tbl>
                    <w:tblPr>
                      <w:tblStyle w:val="Table133"/>
                      <w:tblW w:w="4295.0" w:type="dxa"/>
                      <w:jc w:val="left"/>
                      <w:tbl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  <w:insideH w:color="000000" w:space="0" w:sz="0" w:val="nil"/>
                        <w:insideV w:color="000000" w:space="0" w:sz="0" w:val="nil"/>
                      </w:tblBorders>
                      <w:tblLayout w:type="fixed"/>
                      <w:tblLook w:val="0600"/>
                    </w:tblPr>
                    <w:tblGrid>
                      <w:gridCol w:w="4295"/>
                      <w:tblGridChange w:id="0">
                        <w:tblGrid>
                          <w:gridCol w:w="4295"/>
                        </w:tblGrid>
                      </w:tblGridChange>
                    </w:tblGrid>
                    <w:tr>
                      <w:trPr>
                        <w:cantSplit w:val="0"/>
                        <w:trHeight w:val="530" w:hRule="atLeast"/>
                        <w:tblHeader w:val="0"/>
                      </w:trPr>
                      <w:tc>
                        <w:tcPr>
                          <w:tcBorders>
                            <w:top w:color="000000" w:space="0" w:sz="0" w:val="nil"/>
                            <w:left w:color="000000" w:space="0" w:sz="0" w:val="nil"/>
                            <w:bottom w:color="000000" w:space="0" w:sz="0" w:val="nil"/>
                            <w:right w:color="000000" w:space="0" w:sz="0" w:val="nil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72A">
                          <w:pPr>
                            <w:spacing w:after="0" w:before="5" w:line="240" w:lineRule="auto"/>
                            <w:ind w:right="312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Los roles quedan gestionados en el sistema.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72B">
                <w:pPr>
                  <w:spacing w:after="0" w:before="5" w:line="240" w:lineRule="auto"/>
                  <w:ind w:right="312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2C">
                <w:pPr>
                  <w:spacing w:after="0" w:before="19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2D">
                <w:pPr>
                  <w:spacing w:after="0" w:line="240" w:lineRule="auto"/>
                  <w:ind w:left="18" w:right="62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Excepciones          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2E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1080890705"/>
                  <w:tag w:val="goog_rdk_99"/>
                </w:sdtPr>
                <w:sdtContent>
                  <w:tbl>
                    <w:tblPr>
                      <w:tblStyle w:val="Table134"/>
                      <w:tblW w:w="4085.0" w:type="dxa"/>
                      <w:jc w:val="left"/>
                      <w:tbl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  <w:insideH w:color="000000" w:space="0" w:sz="0" w:val="nil"/>
                        <w:insideV w:color="000000" w:space="0" w:sz="0" w:val="nil"/>
                      </w:tblBorders>
                      <w:tblLayout w:type="fixed"/>
                      <w:tblLook w:val="0600"/>
                    </w:tblPr>
                    <w:tblGrid>
                      <w:gridCol w:w="4085"/>
                      <w:tblGridChange w:id="0">
                        <w:tblGrid>
                          <w:gridCol w:w="4085"/>
                        </w:tblGrid>
                      </w:tblGridChange>
                    </w:tblGrid>
                    <w:tr>
                      <w:trPr>
                        <w:cantSplit w:val="0"/>
                        <w:trHeight w:val="1130" w:hRule="atLeast"/>
                        <w:tblHeader w:val="0"/>
                      </w:trPr>
                      <w:tc>
                        <w:tcPr>
                          <w:tcBorders>
                            <w:top w:color="000000" w:space="0" w:sz="0" w:val="nil"/>
                            <w:left w:color="000000" w:space="0" w:sz="0" w:val="nil"/>
                            <w:bottom w:color="000000" w:space="0" w:sz="0" w:val="nil"/>
                            <w:right w:color="000000" w:space="0" w:sz="0" w:val="nil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72F">
                          <w:pPr>
                            <w:spacing w:after="0" w:line="240" w:lineRule="auto"/>
                            <w:ind w:left="18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1. Rol inexistente.</w:t>
                          </w:r>
                        </w:p>
                        <w:p w:rsidR="00000000" w:rsidDel="00000000" w:rsidP="00000000" w:rsidRDefault="00000000" w:rsidRPr="00000000" w14:paraId="00000730">
                          <w:pPr>
                            <w:spacing w:after="0" w:line="240" w:lineRule="auto"/>
                            <w:ind w:left="18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2. Error en la validación de datos.</w:t>
                          </w:r>
                        </w:p>
                        <w:p w:rsidR="00000000" w:rsidDel="00000000" w:rsidP="00000000" w:rsidRDefault="00000000" w:rsidRPr="00000000" w14:paraId="00000731">
                          <w:pPr>
                            <w:spacing w:after="0" w:line="240" w:lineRule="auto"/>
                            <w:ind w:left="18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3. Error de conexión a la base de datos.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732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34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35">
                <w:pPr>
                  <w:spacing w:after="0" w:before="7" w:line="240" w:lineRule="auto"/>
                  <w:ind w:right="197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Muy frecuente 30 al dia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36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Prioridad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37">
                <w:pPr>
                  <w:spacing w:after="0" w:before="5" w:line="240" w:lineRule="auto"/>
                  <w:ind w:left="18" w:right="205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38">
                <w:pPr>
                  <w:spacing w:after="0" w:before="8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39">
                <w:pPr>
                  <w:spacing w:after="0" w:before="8" w:line="240" w:lineRule="auto"/>
                  <w:ind w:left="18" w:right="444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Sin comentario. </w:t>
                </w:r>
              </w:p>
              <w:p w:rsidR="00000000" w:rsidDel="00000000" w:rsidP="00000000" w:rsidRDefault="00000000" w:rsidRPr="00000000" w14:paraId="0000073A">
                <w:pPr>
                  <w:spacing w:after="0" w:before="8" w:line="240" w:lineRule="auto"/>
                  <w:ind w:left="18" w:right="444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73B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spacing w:after="0"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953123630"/>
        <w:tag w:val="goog_rdk_102"/>
      </w:sdtPr>
      <w:sdtContent>
        <w:tbl>
          <w:tblPr>
            <w:tblStyle w:val="Table135"/>
            <w:tblW w:w="8819.0" w:type="dxa"/>
            <w:jc w:val="left"/>
            <w:tblInd w:w="101.0" w:type="dxa"/>
            <w:tblLayout w:type="fixed"/>
            <w:tblLook w:val="0000"/>
          </w:tblPr>
          <w:tblGrid>
            <w:gridCol w:w="2146"/>
            <w:gridCol w:w="665"/>
            <w:gridCol w:w="6008"/>
            <w:tblGridChange w:id="0">
              <w:tblGrid>
                <w:gridCol w:w="2146"/>
                <w:gridCol w:w="665"/>
                <w:gridCol w:w="6008"/>
              </w:tblGrid>
            </w:tblGridChange>
          </w:tblGrid>
          <w:tr>
            <w:trPr>
              <w:cantSplit w:val="0"/>
              <w:trHeight w:val="747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48">
                <w:pPr>
                  <w:spacing w:after="0" w:before="2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# Ref.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4A">
                <w:pPr>
                  <w:spacing w:after="0" w:before="27" w:line="240" w:lineRule="auto"/>
                  <w:ind w:left="16" w:right="205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gjdgxs" w:id="0"/>
                <w:bookmarkEnd w:id="0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CU00026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4B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4D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Gestionar permisos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4E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50">
                <w:pPr>
                  <w:spacing w:after="0" w:before="5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Juan Benjamín Santos González, Jhon Alexander Merchan Trujillo, Juan Sebastián Espinosa Misas, Jhosuaht Julián Rojas Castañeda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51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53">
                <w:pPr>
                  <w:spacing w:after="0" w:before="7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21-09-2025</w:t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54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56">
                <w:pPr>
                  <w:spacing w:after="0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1.0</w:t>
                </w:r>
              </w:p>
            </w:tc>
          </w:tr>
          <w:tr>
            <w:trPr>
              <w:cantSplit w:val="0"/>
              <w:trHeight w:val="728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57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Actor/es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59">
                <w:pPr>
                  <w:spacing w:after="0" w:before="5" w:line="240" w:lineRule="auto"/>
                  <w:ind w:right="44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5A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Tipo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5C">
                <w:pPr>
                  <w:spacing w:after="0" w:before="7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Secundario</w:t>
                </w:r>
              </w:p>
            </w:tc>
          </w:tr>
          <w:tr>
            <w:trPr>
              <w:cantSplit w:val="0"/>
              <w:trHeight w:val="670.859375000000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5D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5E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60">
                <w:pPr>
                  <w:spacing w:after="0" w:before="7" w:line="240" w:lineRule="auto"/>
                  <w:ind w:right="205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tbl>
                <w:tblPr>
                  <w:tblStyle w:val="Table136"/>
                  <w:tblW w:w="6000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6000"/>
                  <w:tblGridChange w:id="0">
                    <w:tblGrid>
                      <w:gridCol w:w="6000"/>
                    </w:tblGrid>
                  </w:tblGridChange>
                </w:tblGrid>
                <w:tr>
                  <w:trPr>
                    <w:cantSplit w:val="0"/>
                    <w:trHeight w:val="53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761">
                      <w:pPr>
                        <w:spacing w:after="0" w:before="7" w:line="240" w:lineRule="auto"/>
                        <w:ind w:right="205"/>
                        <w:jc w:val="both"/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  <w:rtl w:val="0"/>
                        </w:rPr>
                        <w:t xml:space="preserve">Permite asignar, modificar o eliminar permisos a los roles y usuarios.</w:t>
                      </w:r>
                    </w:p>
                  </w:tc>
                </w:tr>
              </w:tbl>
              <w:p w:rsidR="00000000" w:rsidDel="00000000" w:rsidP="00000000" w:rsidRDefault="00000000" w:rsidRPr="00000000" w14:paraId="00000762">
                <w:pPr>
                  <w:spacing w:after="0" w:before="7" w:line="240" w:lineRule="auto"/>
                  <w:ind w:right="205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871" w:hRule="atLeast"/>
              <w:tblHeader w:val="0"/>
            </w:trPr>
            <w:tc>
              <w:tcPr>
                <w:vMerge w:val="restart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63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Referencias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64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Cruzadas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65">
                <w:pPr>
                  <w:spacing w:after="0" w:before="5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C.U.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66">
                <w:pPr>
                  <w:spacing w:after="0" w:before="27" w:line="240" w:lineRule="auto"/>
                  <w:ind w:left="16" w:right="205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gjdgxs" w:id="0"/>
                <w:bookmarkEnd w:id="0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CU00024</w:t>
                </w:r>
              </w:p>
            </w:tc>
          </w:tr>
          <w:tr>
            <w:trPr>
              <w:cantSplit w:val="0"/>
              <w:trHeight w:val="1256" w:hRule="atLeast"/>
              <w:tblHeader w:val="0"/>
            </w:trPr>
            <w:tc>
              <w:tcPr>
                <w:vMerge w:val="continue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67">
                <w:pPr>
                  <w:widowControl w:val="0"/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68">
                <w:pPr>
                  <w:spacing w:after="0" w:before="7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R.F.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69">
                <w:pPr>
                  <w:spacing w:after="0" w:before="7" w:line="240" w:lineRule="auto"/>
                  <w:ind w:right="6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R.F.: RF-004</w:t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6A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6C">
                <w:pPr>
                  <w:spacing w:after="0" w:before="5" w:line="240" w:lineRule="auto"/>
                  <w:ind w:left="16" w:right="307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actor debe haber iniciado sesión con permisos de administrador.</w:t>
                </w:r>
              </w:p>
            </w:tc>
          </w:tr>
          <w:tr>
            <w:trPr>
              <w:cantSplit w:val="0"/>
              <w:trHeight w:val="1996.8300781250002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6D">
                <w:pPr>
                  <w:spacing w:after="0" w:before="18" w:line="240" w:lineRule="auto"/>
                  <w:ind w:left="18" w:right="460" w:firstLine="0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Secuencia Normal </w:t>
                </w:r>
              </w:p>
              <w:p w:rsidR="00000000" w:rsidDel="00000000" w:rsidP="00000000" w:rsidRDefault="00000000" w:rsidRPr="00000000" w14:paraId="0000076E">
                <w:pPr>
                  <w:spacing w:after="0" w:before="23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ESCENARIO 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6F">
                <w:pPr>
                  <w:spacing w:after="0" w:line="120" w:lineRule="auto"/>
                  <w:rPr>
                    <w:rFonts w:ascii="Times New Roman" w:cs="Times New Roman" w:eastAsia="Times New Roman" w:hAnsi="Times New Roman"/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70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1065069003"/>
                  <w:tag w:val="goog_rdk_101"/>
                </w:sdtPr>
                <w:sdtContent>
                  <w:tbl>
                    <w:tblPr>
                      <w:tblStyle w:val="Table137"/>
                      <w:tblW w:w="7805.0" w:type="dxa"/>
                      <w:jc w:val="left"/>
                      <w:tbl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  <w:insideH w:color="000000" w:space="0" w:sz="0" w:val="nil"/>
                        <w:insideV w:color="000000" w:space="0" w:sz="0" w:val="nil"/>
                      </w:tblBorders>
                      <w:tblLayout w:type="fixed"/>
                      <w:tblLook w:val="0600"/>
                    </w:tblPr>
                    <w:tblGrid>
                      <w:gridCol w:w="7805"/>
                      <w:tblGridChange w:id="0">
                        <w:tblGrid>
                          <w:gridCol w:w="7805"/>
                        </w:tblGrid>
                      </w:tblGridChange>
                    </w:tblGrid>
                    <w:tr>
                      <w:trPr>
                        <w:cantSplit w:val="0"/>
                        <w:trHeight w:val="1730" w:hRule="atLeast"/>
                        <w:tblHeader w:val="0"/>
                      </w:trPr>
                      <w:tc>
                        <w:tcPr>
                          <w:tcBorders>
                            <w:top w:color="000000" w:space="0" w:sz="0" w:val="nil"/>
                            <w:left w:color="000000" w:space="0" w:sz="0" w:val="nil"/>
                            <w:bottom w:color="000000" w:space="0" w:sz="0" w:val="nil"/>
                            <w:right w:color="000000" w:space="0" w:sz="0" w:val="nil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771">
                          <w:pPr>
                            <w:spacing w:after="0" w:line="240" w:lineRule="auto"/>
                            <w:ind w:left="18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1. El actor accede a la opción de gestión de permisos.</w:t>
                          </w:r>
                        </w:p>
                        <w:p w:rsidR="00000000" w:rsidDel="00000000" w:rsidP="00000000" w:rsidRDefault="00000000" w:rsidRPr="00000000" w14:paraId="00000772">
                          <w:pPr>
                            <w:spacing w:after="0" w:line="240" w:lineRule="auto"/>
                            <w:ind w:left="18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2. El sistema lista los permisos disponibles.</w:t>
                          </w:r>
                        </w:p>
                        <w:p w:rsidR="00000000" w:rsidDel="00000000" w:rsidP="00000000" w:rsidRDefault="00000000" w:rsidRPr="00000000" w14:paraId="00000773">
                          <w:pPr>
                            <w:spacing w:after="0" w:line="240" w:lineRule="auto"/>
                            <w:ind w:left="18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3. El actor selecciona la acción deseada.</w:t>
                          </w:r>
                        </w:p>
                        <w:p w:rsidR="00000000" w:rsidDel="00000000" w:rsidP="00000000" w:rsidRDefault="00000000" w:rsidRPr="00000000" w14:paraId="00000774">
                          <w:pPr>
                            <w:spacing w:after="0" w:line="240" w:lineRule="auto"/>
                            <w:ind w:left="18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4. El sistema guarda los cambios.</w:t>
                          </w:r>
                        </w:p>
                        <w:p w:rsidR="00000000" w:rsidDel="00000000" w:rsidP="00000000" w:rsidRDefault="00000000" w:rsidRPr="00000000" w14:paraId="00000775">
                          <w:pPr>
                            <w:spacing w:after="0" w:line="240" w:lineRule="auto"/>
                            <w:ind w:left="18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5. El sistema confirma la operación.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776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779">
      <w:pPr>
        <w:spacing w:after="0" w:before="1" w:line="10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538973184"/>
        <w:tag w:val="goog_rdk_104"/>
      </w:sdtPr>
      <w:sdtContent>
        <w:tbl>
          <w:tblPr>
            <w:tblStyle w:val="Table138"/>
            <w:tblW w:w="8820.0" w:type="dxa"/>
            <w:jc w:val="left"/>
            <w:tblInd w:w="101.0" w:type="dxa"/>
            <w:tblLayout w:type="fixed"/>
            <w:tblLook w:val="0000"/>
          </w:tblPr>
          <w:tblGrid>
            <w:gridCol w:w="2833"/>
            <w:gridCol w:w="5987"/>
            <w:tblGridChange w:id="0">
              <w:tblGrid>
                <w:gridCol w:w="2833"/>
                <w:gridCol w:w="5987"/>
              </w:tblGrid>
            </w:tblGridChange>
          </w:tblGrid>
          <w:tr>
            <w:trPr>
              <w:cantSplit w:val="0"/>
              <w:trHeight w:val="69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7A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7B">
                <w:pPr>
                  <w:spacing w:after="0" w:before="5" w:line="240" w:lineRule="auto"/>
                  <w:ind w:right="312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78147856"/>
                  <w:tag w:val="goog_rdk_103"/>
                </w:sdtPr>
                <w:sdtContent>
                  <w:tbl>
                    <w:tblPr>
                      <w:tblStyle w:val="Table139"/>
                      <w:tblW w:w="4295.0" w:type="dxa"/>
                      <w:jc w:val="left"/>
                      <w:tbl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  <w:insideH w:color="000000" w:space="0" w:sz="0" w:val="nil"/>
                        <w:insideV w:color="000000" w:space="0" w:sz="0" w:val="nil"/>
                      </w:tblBorders>
                      <w:tblLayout w:type="fixed"/>
                      <w:tblLook w:val="0600"/>
                    </w:tblPr>
                    <w:tblGrid>
                      <w:gridCol w:w="4295"/>
                      <w:tblGridChange w:id="0">
                        <w:tblGrid>
                          <w:gridCol w:w="4295"/>
                        </w:tblGrid>
                      </w:tblGridChange>
                    </w:tblGrid>
                    <w:tr>
                      <w:trPr>
                        <w:cantSplit w:val="0"/>
                        <w:trHeight w:val="530" w:hRule="atLeast"/>
                        <w:tblHeader w:val="0"/>
                      </w:trPr>
                      <w:tc>
                        <w:tcPr>
                          <w:tcBorders>
                            <w:top w:color="000000" w:space="0" w:sz="0" w:val="nil"/>
                            <w:left w:color="000000" w:space="0" w:sz="0" w:val="nil"/>
                            <w:bottom w:color="000000" w:space="0" w:sz="0" w:val="nil"/>
                            <w:right w:color="000000" w:space="0" w:sz="0" w:val="nil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77C">
                          <w:pPr>
                            <w:spacing w:after="0" w:before="5" w:line="240" w:lineRule="auto"/>
                            <w:ind w:right="312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Los permisos quedan gestionados en el sistema.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77D">
                <w:pPr>
                  <w:spacing w:after="0" w:before="5" w:line="240" w:lineRule="auto"/>
                  <w:ind w:right="312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7E">
                <w:pPr>
                  <w:spacing w:after="0" w:before="19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7F">
                <w:pPr>
                  <w:spacing w:after="0" w:line="240" w:lineRule="auto"/>
                  <w:ind w:left="18" w:right="62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Excepciones          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80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tbl>
                <w:tblPr>
                  <w:tblStyle w:val="Table140"/>
                  <w:tblW w:w="4085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4085"/>
                  <w:tblGridChange w:id="0">
                    <w:tblGrid>
                      <w:gridCol w:w="4085"/>
                    </w:tblGrid>
                  </w:tblGridChange>
                </w:tblGrid>
                <w:tr>
                  <w:trPr>
                    <w:cantSplit w:val="0"/>
                    <w:trHeight w:val="113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781">
                      <w:pPr>
                        <w:spacing w:after="0" w:line="240" w:lineRule="auto"/>
                        <w:ind w:left="18" w:firstLine="0"/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  <w:rtl w:val="0"/>
                        </w:rPr>
                        <w:t xml:space="preserve">1. Permiso inexistente.</w:t>
                      </w:r>
                    </w:p>
                    <w:p w:rsidR="00000000" w:rsidDel="00000000" w:rsidP="00000000" w:rsidRDefault="00000000" w:rsidRPr="00000000" w14:paraId="00000782">
                      <w:pPr>
                        <w:spacing w:after="0" w:line="240" w:lineRule="auto"/>
                        <w:ind w:left="18" w:firstLine="0"/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  <w:rtl w:val="0"/>
                        </w:rPr>
                        <w:t xml:space="preserve">2. Error en la validación de datos.</w:t>
                      </w:r>
                    </w:p>
                    <w:p w:rsidR="00000000" w:rsidDel="00000000" w:rsidP="00000000" w:rsidRDefault="00000000" w:rsidRPr="00000000" w14:paraId="00000783">
                      <w:pPr>
                        <w:spacing w:after="0" w:line="240" w:lineRule="auto"/>
                        <w:ind w:left="18" w:firstLine="0"/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  <w:rtl w:val="0"/>
                        </w:rPr>
                        <w:t xml:space="preserve">3. Error de conexión a la base de datos.</w:t>
                      </w:r>
                    </w:p>
                  </w:tc>
                </w:tr>
              </w:tbl>
              <w:p w:rsidR="00000000" w:rsidDel="00000000" w:rsidP="00000000" w:rsidRDefault="00000000" w:rsidRPr="00000000" w14:paraId="00000784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86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87">
                <w:pPr>
                  <w:spacing w:after="0" w:before="7" w:line="240" w:lineRule="auto"/>
                  <w:ind w:right="197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Muy frecuente 20 al dia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88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Prioridad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89">
                <w:pPr>
                  <w:spacing w:after="0" w:before="5" w:line="240" w:lineRule="auto"/>
                  <w:ind w:left="18" w:right="205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8A">
                <w:pPr>
                  <w:spacing w:after="0" w:before="8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8B">
                <w:pPr>
                  <w:spacing w:after="0" w:before="8" w:line="240" w:lineRule="auto"/>
                  <w:ind w:left="18" w:right="444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Sin comentario. </w:t>
                </w:r>
              </w:p>
              <w:p w:rsidR="00000000" w:rsidDel="00000000" w:rsidP="00000000" w:rsidRDefault="00000000" w:rsidRPr="00000000" w14:paraId="0000078C">
                <w:pPr>
                  <w:spacing w:after="0" w:before="8" w:line="240" w:lineRule="auto"/>
                  <w:ind w:left="18" w:right="444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78D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spacing w:after="0"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492885710"/>
        <w:tag w:val="goog_rdk_106"/>
      </w:sdtPr>
      <w:sdtContent>
        <w:tbl>
          <w:tblPr>
            <w:tblStyle w:val="Table141"/>
            <w:tblW w:w="8819.0" w:type="dxa"/>
            <w:jc w:val="left"/>
            <w:tblInd w:w="101.0" w:type="dxa"/>
            <w:tblLayout w:type="fixed"/>
            <w:tblLook w:val="0000"/>
          </w:tblPr>
          <w:tblGrid>
            <w:gridCol w:w="2146"/>
            <w:gridCol w:w="665"/>
            <w:gridCol w:w="6008"/>
            <w:tblGridChange w:id="0">
              <w:tblGrid>
                <w:gridCol w:w="2146"/>
                <w:gridCol w:w="665"/>
                <w:gridCol w:w="6008"/>
              </w:tblGrid>
            </w:tblGridChange>
          </w:tblGrid>
          <w:tr>
            <w:trPr>
              <w:cantSplit w:val="0"/>
              <w:trHeight w:val="747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98">
                <w:pPr>
                  <w:spacing w:after="0" w:before="2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# Ref.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9A">
                <w:pPr>
                  <w:spacing w:after="0" w:before="27" w:line="240" w:lineRule="auto"/>
                  <w:ind w:left="16" w:right="205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gjdgxs" w:id="0"/>
                <w:bookmarkEnd w:id="0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CU00027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9B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9D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Registrarse en el sistema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9E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A0">
                <w:pPr>
                  <w:spacing w:after="0" w:before="5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Juan Benjamín Santos González, Jhon Alexander Merchan Trujillo, Juan Sebastián Espinosa Misas, Jhosuaht Julián Rojas Castañeda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A1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A3">
                <w:pPr>
                  <w:spacing w:after="0" w:before="7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21-09-2025</w:t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A4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A6">
                <w:pPr>
                  <w:spacing w:after="0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1.0</w:t>
                </w:r>
              </w:p>
            </w:tc>
          </w:tr>
          <w:tr>
            <w:trPr>
              <w:cantSplit w:val="0"/>
              <w:trHeight w:val="728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A7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Actor/es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A9">
                <w:pPr>
                  <w:spacing w:after="0" w:before="5" w:line="240" w:lineRule="auto"/>
                  <w:ind w:right="44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Administrador, Asesor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AA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Tipo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AC">
                <w:pPr>
                  <w:spacing w:after="0" w:before="7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Primario</w:t>
                </w:r>
              </w:p>
            </w:tc>
          </w:tr>
          <w:tr>
            <w:trPr>
              <w:cantSplit w:val="0"/>
              <w:trHeight w:val="670.859375000000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AD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AE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B0">
                <w:pPr>
                  <w:spacing w:after="0" w:before="7" w:line="240" w:lineRule="auto"/>
                  <w:ind w:right="205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Permite a un nuevo usuario registrarse en el sistema creando una cuenta personal.</w:t>
                </w:r>
              </w:p>
            </w:tc>
          </w:tr>
          <w:tr>
            <w:trPr>
              <w:cantSplit w:val="0"/>
              <w:trHeight w:val="871" w:hRule="atLeast"/>
              <w:tblHeader w:val="0"/>
            </w:trPr>
            <w:tc>
              <w:tcPr>
                <w:vMerge w:val="restart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B1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Referencias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B2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Cruzadas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B3">
                <w:pPr>
                  <w:spacing w:after="0" w:before="5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C.U.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B4">
                <w:pPr>
                  <w:spacing w:after="0" w:before="27" w:line="240" w:lineRule="auto"/>
                  <w:ind w:left="16" w:right="205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gjdgxs" w:id="0"/>
                <w:bookmarkEnd w:id="0"/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256" w:hRule="atLeast"/>
              <w:tblHeader w:val="0"/>
            </w:trPr>
            <w:tc>
              <w:tcPr>
                <w:vMerge w:val="continue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B5">
                <w:pPr>
                  <w:widowControl w:val="0"/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B6">
                <w:pPr>
                  <w:spacing w:after="0" w:before="7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R.F.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B7">
                <w:pPr>
                  <w:spacing w:after="0" w:before="7" w:line="240" w:lineRule="auto"/>
                  <w:ind w:right="6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R.F.: RF-001</w:t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B8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BA">
                <w:pPr>
                  <w:spacing w:after="0" w:before="5" w:line="240" w:lineRule="auto"/>
                  <w:ind w:left="16" w:right="307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actor no debe estar registrado previamente en el sistema.</w:t>
                </w:r>
              </w:p>
            </w:tc>
          </w:tr>
          <w:tr>
            <w:trPr>
              <w:cantSplit w:val="0"/>
              <w:trHeight w:val="1996.8300781250002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BB">
                <w:pPr>
                  <w:spacing w:after="0" w:before="18" w:line="240" w:lineRule="auto"/>
                  <w:ind w:left="18" w:right="460" w:firstLine="0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Secuencia Normal </w:t>
                </w:r>
              </w:p>
              <w:p w:rsidR="00000000" w:rsidDel="00000000" w:rsidP="00000000" w:rsidRDefault="00000000" w:rsidRPr="00000000" w14:paraId="000007BC">
                <w:pPr>
                  <w:spacing w:after="0" w:before="23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ESCENARIO 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BD">
                <w:pPr>
                  <w:spacing w:after="0" w:line="120" w:lineRule="auto"/>
                  <w:rPr>
                    <w:rFonts w:ascii="Times New Roman" w:cs="Times New Roman" w:eastAsia="Times New Roman" w:hAnsi="Times New Roman"/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BE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43338221"/>
                  <w:tag w:val="goog_rdk_105"/>
                </w:sdtPr>
                <w:sdtContent>
                  <w:tbl>
                    <w:tblPr>
                      <w:tblStyle w:val="Table142"/>
                      <w:tblW w:w="7805.0" w:type="dxa"/>
                      <w:jc w:val="left"/>
                      <w:tbl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  <w:insideH w:color="000000" w:space="0" w:sz="0" w:val="nil"/>
                        <w:insideV w:color="000000" w:space="0" w:sz="0" w:val="nil"/>
                      </w:tblBorders>
                      <w:tblLayout w:type="fixed"/>
                      <w:tblLook w:val="0600"/>
                    </w:tblPr>
                    <w:tblGrid>
                      <w:gridCol w:w="7805"/>
                      <w:tblGridChange w:id="0">
                        <w:tblGrid>
                          <w:gridCol w:w="7805"/>
                        </w:tblGrid>
                      </w:tblGridChange>
                    </w:tblGrid>
                    <w:tr>
                      <w:trPr>
                        <w:cantSplit w:val="0"/>
                        <w:trHeight w:val="1730" w:hRule="atLeast"/>
                        <w:tblHeader w:val="0"/>
                      </w:trPr>
                      <w:tc>
                        <w:tcPr>
                          <w:tcBorders>
                            <w:top w:color="000000" w:space="0" w:sz="0" w:val="nil"/>
                            <w:left w:color="000000" w:space="0" w:sz="0" w:val="nil"/>
                            <w:bottom w:color="000000" w:space="0" w:sz="0" w:val="nil"/>
                            <w:right w:color="000000" w:space="0" w:sz="0" w:val="nil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7BF">
                          <w:pPr>
                            <w:spacing w:after="0" w:line="240" w:lineRule="auto"/>
                            <w:ind w:left="18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1. El actor selecciona la opción de “Registrarse”.</w:t>
                          </w:r>
                        </w:p>
                        <w:p w:rsidR="00000000" w:rsidDel="00000000" w:rsidP="00000000" w:rsidRDefault="00000000" w:rsidRPr="00000000" w14:paraId="000007C0">
                          <w:pPr>
                            <w:spacing w:after="0" w:line="240" w:lineRule="auto"/>
                            <w:ind w:left="18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2. El sistema solicita los datos personales y de contacto.</w:t>
                          </w:r>
                        </w:p>
                        <w:p w:rsidR="00000000" w:rsidDel="00000000" w:rsidP="00000000" w:rsidRDefault="00000000" w:rsidRPr="00000000" w14:paraId="000007C1">
                          <w:pPr>
                            <w:spacing w:after="0" w:line="240" w:lineRule="auto"/>
                            <w:ind w:left="18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3. El actor ingresa la información requerida.</w:t>
                          </w:r>
                        </w:p>
                        <w:p w:rsidR="00000000" w:rsidDel="00000000" w:rsidP="00000000" w:rsidRDefault="00000000" w:rsidRPr="00000000" w14:paraId="000007C2">
                          <w:pPr>
                            <w:spacing w:after="0" w:line="240" w:lineRule="auto"/>
                            <w:ind w:left="18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4. El sistema valida que no exista un usuario con el mismo documento o correo.</w:t>
                          </w:r>
                        </w:p>
                        <w:p w:rsidR="00000000" w:rsidDel="00000000" w:rsidP="00000000" w:rsidRDefault="00000000" w:rsidRPr="00000000" w14:paraId="000007C3">
                          <w:pPr>
                            <w:spacing w:after="0" w:line="240" w:lineRule="auto"/>
                            <w:ind w:left="18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5. El sistema registra los datos y crea la cuenta.</w:t>
                          </w:r>
                        </w:p>
                        <w:p w:rsidR="00000000" w:rsidDel="00000000" w:rsidP="00000000" w:rsidRDefault="00000000" w:rsidRPr="00000000" w14:paraId="000007C4">
                          <w:pPr>
                            <w:spacing w:after="0" w:line="240" w:lineRule="auto"/>
                            <w:ind w:left="18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6. El sistema confirma el registro exitoso.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7C5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7C8">
      <w:pPr>
        <w:spacing w:after="0" w:before="1" w:line="10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603096075"/>
        <w:tag w:val="goog_rdk_109"/>
      </w:sdtPr>
      <w:sdtContent>
        <w:tbl>
          <w:tblPr>
            <w:tblStyle w:val="Table143"/>
            <w:tblW w:w="8820.0" w:type="dxa"/>
            <w:jc w:val="left"/>
            <w:tblInd w:w="101.0" w:type="dxa"/>
            <w:tblLayout w:type="fixed"/>
            <w:tblLook w:val="0000"/>
          </w:tblPr>
          <w:tblGrid>
            <w:gridCol w:w="2833"/>
            <w:gridCol w:w="5987"/>
            <w:tblGridChange w:id="0">
              <w:tblGrid>
                <w:gridCol w:w="2833"/>
                <w:gridCol w:w="5987"/>
              </w:tblGrid>
            </w:tblGridChange>
          </w:tblGrid>
          <w:tr>
            <w:trPr>
              <w:cantSplit w:val="0"/>
              <w:trHeight w:val="69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C9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CA">
                <w:pPr>
                  <w:spacing w:after="0" w:before="5" w:line="240" w:lineRule="auto"/>
                  <w:ind w:right="312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1889311699"/>
                  <w:tag w:val="goog_rdk_107"/>
                </w:sdtPr>
                <w:sdtContent>
                  <w:tbl>
                    <w:tblPr>
                      <w:tblStyle w:val="Table144"/>
                      <w:tblW w:w="4295.0" w:type="dxa"/>
                      <w:jc w:val="left"/>
                      <w:tbl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  <w:insideH w:color="000000" w:space="0" w:sz="0" w:val="nil"/>
                        <w:insideV w:color="000000" w:space="0" w:sz="0" w:val="nil"/>
                      </w:tblBorders>
                      <w:tblLayout w:type="fixed"/>
                      <w:tblLook w:val="0600"/>
                    </w:tblPr>
                    <w:tblGrid>
                      <w:gridCol w:w="4295"/>
                      <w:tblGridChange w:id="0">
                        <w:tblGrid>
                          <w:gridCol w:w="4295"/>
                        </w:tblGrid>
                      </w:tblGridChange>
                    </w:tblGrid>
                    <w:tr>
                      <w:trPr>
                        <w:cantSplit w:val="0"/>
                        <w:trHeight w:val="530" w:hRule="atLeast"/>
                        <w:tblHeader w:val="0"/>
                      </w:trPr>
                      <w:tc>
                        <w:tcPr>
                          <w:tcBorders>
                            <w:top w:color="000000" w:space="0" w:sz="0" w:val="nil"/>
                            <w:left w:color="000000" w:space="0" w:sz="0" w:val="nil"/>
                            <w:bottom w:color="000000" w:space="0" w:sz="0" w:val="nil"/>
                            <w:right w:color="000000" w:space="0" w:sz="0" w:val="nil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7CB">
                          <w:pPr>
                            <w:spacing w:after="0" w:before="5" w:line="240" w:lineRule="auto"/>
                            <w:ind w:right="312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El usuario queda registrado y habilitado para iniciar sesión en el sistema..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7CC">
                <w:pPr>
                  <w:spacing w:after="0" w:before="5" w:line="240" w:lineRule="auto"/>
                  <w:ind w:right="312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CD">
                <w:pPr>
                  <w:spacing w:after="0" w:before="19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CE">
                <w:pPr>
                  <w:spacing w:after="0" w:line="240" w:lineRule="auto"/>
                  <w:ind w:left="18" w:right="62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Excepciones          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CF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2111286563"/>
                  <w:tag w:val="goog_rdk_108"/>
                </w:sdtPr>
                <w:sdtContent>
                  <w:tbl>
                    <w:tblPr>
                      <w:tblStyle w:val="Table145"/>
                      <w:tblW w:w="4085.0" w:type="dxa"/>
                      <w:jc w:val="left"/>
                      <w:tbl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  <w:insideH w:color="000000" w:space="0" w:sz="0" w:val="nil"/>
                        <w:insideV w:color="000000" w:space="0" w:sz="0" w:val="nil"/>
                      </w:tblBorders>
                      <w:tblLayout w:type="fixed"/>
                      <w:tblLook w:val="0600"/>
                    </w:tblPr>
                    <w:tblGrid>
                      <w:gridCol w:w="4085"/>
                      <w:tblGridChange w:id="0">
                        <w:tblGrid>
                          <w:gridCol w:w="4085"/>
                        </w:tblGrid>
                      </w:tblGridChange>
                    </w:tblGrid>
                    <w:tr>
                      <w:trPr>
                        <w:cantSplit w:val="0"/>
                        <w:trHeight w:val="1130" w:hRule="atLeast"/>
                        <w:tblHeader w:val="0"/>
                      </w:trPr>
                      <w:tc>
                        <w:tcPr>
                          <w:tcBorders>
                            <w:top w:color="000000" w:space="0" w:sz="0" w:val="nil"/>
                            <w:left w:color="000000" w:space="0" w:sz="0" w:val="nil"/>
                            <w:bottom w:color="000000" w:space="0" w:sz="0" w:val="nil"/>
                            <w:right w:color="000000" w:space="0" w:sz="0" w:val="nil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7D0">
                          <w:pPr>
                            <w:spacing w:after="0" w:line="240" w:lineRule="auto"/>
                            <w:ind w:left="18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1. Datos incompletos.</w:t>
                          </w:r>
                        </w:p>
                        <w:p w:rsidR="00000000" w:rsidDel="00000000" w:rsidP="00000000" w:rsidRDefault="00000000" w:rsidRPr="00000000" w14:paraId="000007D1">
                          <w:pPr>
                            <w:spacing w:after="0" w:line="240" w:lineRule="auto"/>
                            <w:ind w:left="18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2. Usuario ya existente.</w:t>
                          </w:r>
                        </w:p>
                        <w:p w:rsidR="00000000" w:rsidDel="00000000" w:rsidP="00000000" w:rsidRDefault="00000000" w:rsidRPr="00000000" w14:paraId="000007D2">
                          <w:pPr>
                            <w:spacing w:after="0" w:line="240" w:lineRule="auto"/>
                            <w:ind w:left="18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3. Error de conexión a la base de datos.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7D3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D5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D6">
                <w:pPr>
                  <w:spacing w:after="0" w:before="7" w:line="240" w:lineRule="auto"/>
                  <w:ind w:right="197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Muy frecuente 20 al dia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D7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Prioridad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D8">
                <w:pPr>
                  <w:spacing w:after="0" w:before="5" w:line="240" w:lineRule="auto"/>
                  <w:ind w:left="18" w:right="205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D9">
                <w:pPr>
                  <w:spacing w:after="0" w:before="8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DA">
                <w:pPr>
                  <w:spacing w:after="0" w:before="8" w:line="240" w:lineRule="auto"/>
                  <w:ind w:left="18" w:right="444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Sin comentario. </w:t>
                </w:r>
              </w:p>
              <w:p w:rsidR="00000000" w:rsidDel="00000000" w:rsidP="00000000" w:rsidRDefault="00000000" w:rsidRPr="00000000" w14:paraId="000007DB">
                <w:pPr>
                  <w:spacing w:after="0" w:before="8" w:line="240" w:lineRule="auto"/>
                  <w:ind w:left="18" w:right="444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7DC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spacing w:after="0"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020066679"/>
        <w:tag w:val="goog_rdk_111"/>
      </w:sdtPr>
      <w:sdtContent>
        <w:tbl>
          <w:tblPr>
            <w:tblStyle w:val="Table146"/>
            <w:tblW w:w="8819.0" w:type="dxa"/>
            <w:jc w:val="left"/>
            <w:tblInd w:w="101.0" w:type="dxa"/>
            <w:tblLayout w:type="fixed"/>
            <w:tblLook w:val="0000"/>
          </w:tblPr>
          <w:tblGrid>
            <w:gridCol w:w="2146"/>
            <w:gridCol w:w="665"/>
            <w:gridCol w:w="6008"/>
            <w:tblGridChange w:id="0">
              <w:tblGrid>
                <w:gridCol w:w="2146"/>
                <w:gridCol w:w="665"/>
                <w:gridCol w:w="6008"/>
              </w:tblGrid>
            </w:tblGridChange>
          </w:tblGrid>
          <w:tr>
            <w:trPr>
              <w:cantSplit w:val="0"/>
              <w:trHeight w:val="747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EA">
                <w:pPr>
                  <w:spacing w:after="0" w:before="2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# Ref.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EC">
                <w:pPr>
                  <w:spacing w:after="0" w:before="27" w:line="240" w:lineRule="auto"/>
                  <w:ind w:left="16" w:right="205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gjdgxs" w:id="0"/>
                <w:bookmarkEnd w:id="0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CU00028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ED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EF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Notificar estado de pedido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F0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F2">
                <w:pPr>
                  <w:spacing w:after="0" w:before="5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Juan Benjamín Santos González, Jhon Alexander Merchan Trujillo, Juan Sebastián Espinosa Misas, Jhosuaht Julián Rojas Castañeda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F3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F5">
                <w:pPr>
                  <w:spacing w:after="0" w:before="7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21-09-2025</w:t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F6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F8">
                <w:pPr>
                  <w:spacing w:after="0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1.0</w:t>
                </w:r>
              </w:p>
            </w:tc>
          </w:tr>
          <w:tr>
            <w:trPr>
              <w:cantSplit w:val="0"/>
              <w:trHeight w:val="728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F9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Actor/es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FB">
                <w:pPr>
                  <w:spacing w:after="0" w:before="5" w:line="240" w:lineRule="auto"/>
                  <w:ind w:right="44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Asesor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FC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Tipo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FE">
                <w:pPr>
                  <w:spacing w:after="0" w:before="7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Secundario</w:t>
                </w:r>
              </w:p>
            </w:tc>
          </w:tr>
          <w:tr>
            <w:trPr>
              <w:cantSplit w:val="0"/>
              <w:trHeight w:val="670.859375000000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7FF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00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02">
                <w:pPr>
                  <w:spacing w:after="0" w:before="7" w:line="240" w:lineRule="auto"/>
                  <w:ind w:right="205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Envía notificaciones automáticas al cliente cada vez que cambia el estado de un pedido.</w:t>
                </w:r>
              </w:p>
            </w:tc>
          </w:tr>
          <w:tr>
            <w:trPr>
              <w:cantSplit w:val="0"/>
              <w:trHeight w:val="871" w:hRule="atLeast"/>
              <w:tblHeader w:val="0"/>
            </w:trPr>
            <w:tc>
              <w:tcPr>
                <w:vMerge w:val="restart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03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Referencias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04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Cruzadas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05">
                <w:pPr>
                  <w:spacing w:after="0" w:before="5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C.U.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06">
                <w:pPr>
                  <w:spacing w:after="0" w:before="27" w:line="240" w:lineRule="auto"/>
                  <w:ind w:left="16" w:right="205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gjdgxs" w:id="0"/>
                <w:bookmarkEnd w:id="0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CU00012</w:t>
                </w:r>
              </w:p>
            </w:tc>
          </w:tr>
          <w:tr>
            <w:trPr>
              <w:cantSplit w:val="0"/>
              <w:trHeight w:val="1256" w:hRule="atLeast"/>
              <w:tblHeader w:val="0"/>
            </w:trPr>
            <w:tc>
              <w:tcPr>
                <w:vMerge w:val="continue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07">
                <w:pPr>
                  <w:widowControl w:val="0"/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08">
                <w:pPr>
                  <w:spacing w:after="0" w:before="7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R.F.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09">
                <w:pPr>
                  <w:spacing w:after="0" w:before="7" w:line="240" w:lineRule="auto"/>
                  <w:ind w:right="6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R.F.: RF-012</w:t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0A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0C">
                <w:pPr>
                  <w:spacing w:after="0" w:before="5" w:line="240" w:lineRule="auto"/>
                  <w:ind w:left="16" w:right="307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pedido debe existir en el sistema y tener un estado actualizado.</w:t>
                </w:r>
              </w:p>
            </w:tc>
          </w:tr>
          <w:tr>
            <w:trPr>
              <w:cantSplit w:val="0"/>
              <w:trHeight w:val="1996.8300781250002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0D">
                <w:pPr>
                  <w:spacing w:after="0" w:before="18" w:line="240" w:lineRule="auto"/>
                  <w:ind w:left="18" w:right="460" w:firstLine="0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Secuencia Normal </w:t>
                </w:r>
              </w:p>
              <w:p w:rsidR="00000000" w:rsidDel="00000000" w:rsidP="00000000" w:rsidRDefault="00000000" w:rsidRPr="00000000" w14:paraId="0000080E">
                <w:pPr>
                  <w:spacing w:after="0" w:before="23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ESCENARIO 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0F">
                <w:pPr>
                  <w:spacing w:after="0" w:line="120" w:lineRule="auto"/>
                  <w:rPr>
                    <w:rFonts w:ascii="Times New Roman" w:cs="Times New Roman" w:eastAsia="Times New Roman" w:hAnsi="Times New Roman"/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10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1338222007"/>
                  <w:tag w:val="goog_rdk_110"/>
                </w:sdtPr>
                <w:sdtContent>
                  <w:tbl>
                    <w:tblPr>
                      <w:tblStyle w:val="Table147"/>
                      <w:tblW w:w="7805.0" w:type="dxa"/>
                      <w:jc w:val="left"/>
                      <w:tbl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  <w:insideH w:color="000000" w:space="0" w:sz="0" w:val="nil"/>
                        <w:insideV w:color="000000" w:space="0" w:sz="0" w:val="nil"/>
                      </w:tblBorders>
                      <w:tblLayout w:type="fixed"/>
                      <w:tblLook w:val="0600"/>
                    </w:tblPr>
                    <w:tblGrid>
                      <w:gridCol w:w="7805"/>
                      <w:tblGridChange w:id="0">
                        <w:tblGrid>
                          <w:gridCol w:w="7805"/>
                        </w:tblGrid>
                      </w:tblGridChange>
                    </w:tblGrid>
                    <w:tr>
                      <w:trPr>
                        <w:cantSplit w:val="0"/>
                        <w:trHeight w:val="1730" w:hRule="atLeast"/>
                        <w:tblHeader w:val="0"/>
                      </w:trPr>
                      <w:tc>
                        <w:tcPr>
                          <w:tcBorders>
                            <w:top w:color="000000" w:space="0" w:sz="0" w:val="nil"/>
                            <w:left w:color="000000" w:space="0" w:sz="0" w:val="nil"/>
                            <w:bottom w:color="000000" w:space="0" w:sz="0" w:val="nil"/>
                            <w:right w:color="000000" w:space="0" w:sz="0" w:val="nil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811">
                          <w:pPr>
                            <w:spacing w:after="0" w:line="240" w:lineRule="auto"/>
                            <w:ind w:left="18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1. El sistema detecta un cambio de estado en el pedido.</w:t>
                          </w:r>
                        </w:p>
                        <w:p w:rsidR="00000000" w:rsidDel="00000000" w:rsidP="00000000" w:rsidRDefault="00000000" w:rsidRPr="00000000" w14:paraId="00000812">
                          <w:pPr>
                            <w:spacing w:after="0" w:line="240" w:lineRule="auto"/>
                            <w:ind w:left="18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2. El sistema genera el mensaje de notificación.</w:t>
                          </w:r>
                        </w:p>
                        <w:p w:rsidR="00000000" w:rsidDel="00000000" w:rsidP="00000000" w:rsidRDefault="00000000" w:rsidRPr="00000000" w14:paraId="00000813">
                          <w:pPr>
                            <w:spacing w:after="0" w:line="240" w:lineRule="auto"/>
                            <w:ind w:left="18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3. El sistema envía la notificación al medio de contacto del cliente (correo, SMS, app).</w:t>
                          </w:r>
                        </w:p>
                        <w:p w:rsidR="00000000" w:rsidDel="00000000" w:rsidP="00000000" w:rsidRDefault="00000000" w:rsidRPr="00000000" w14:paraId="00000814">
                          <w:pPr>
                            <w:spacing w:after="0" w:line="240" w:lineRule="auto"/>
                            <w:ind w:left="18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4. El sistema registra que la notificación fue enviada.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815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818">
      <w:pPr>
        <w:spacing w:after="0" w:before="1" w:line="10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811084842"/>
        <w:tag w:val="goog_rdk_113"/>
      </w:sdtPr>
      <w:sdtContent>
        <w:tbl>
          <w:tblPr>
            <w:tblStyle w:val="Table148"/>
            <w:tblW w:w="8820.0" w:type="dxa"/>
            <w:jc w:val="left"/>
            <w:tblInd w:w="101.0" w:type="dxa"/>
            <w:tblLayout w:type="fixed"/>
            <w:tblLook w:val="0000"/>
          </w:tblPr>
          <w:tblGrid>
            <w:gridCol w:w="2833"/>
            <w:gridCol w:w="5987"/>
            <w:tblGridChange w:id="0">
              <w:tblGrid>
                <w:gridCol w:w="2833"/>
                <w:gridCol w:w="5987"/>
              </w:tblGrid>
            </w:tblGridChange>
          </w:tblGrid>
          <w:tr>
            <w:trPr>
              <w:cantSplit w:val="0"/>
              <w:trHeight w:val="69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19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1A">
                <w:pPr>
                  <w:spacing w:after="0" w:before="5" w:line="240" w:lineRule="auto"/>
                  <w:ind w:right="312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tbl>
                <w:tblPr>
                  <w:tblStyle w:val="Table149"/>
                  <w:tblW w:w="5970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5970"/>
                  <w:tblGridChange w:id="0">
                    <w:tblGrid>
                      <w:gridCol w:w="5970"/>
                    </w:tblGrid>
                  </w:tblGridChange>
                </w:tblGrid>
                <w:tr>
                  <w:trPr>
                    <w:cantSplit w:val="0"/>
                    <w:trHeight w:val="53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81B">
                      <w:pPr>
                        <w:spacing w:after="0" w:before="5" w:line="240" w:lineRule="auto"/>
                        <w:ind w:right="312"/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  <w:rtl w:val="0"/>
                        </w:rPr>
                        <w:t xml:space="preserve">El cliente recibe la notificación del nuevo estado del pedido.</w:t>
                      </w:r>
                    </w:p>
                  </w:tc>
                </w:tr>
              </w:tbl>
              <w:p w:rsidR="00000000" w:rsidDel="00000000" w:rsidP="00000000" w:rsidRDefault="00000000" w:rsidRPr="00000000" w14:paraId="0000081C">
                <w:pPr>
                  <w:spacing w:after="0" w:before="5" w:line="240" w:lineRule="auto"/>
                  <w:ind w:right="312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1D">
                <w:pPr>
                  <w:spacing w:after="0" w:before="19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1E">
                <w:pPr>
                  <w:spacing w:after="0" w:line="240" w:lineRule="auto"/>
                  <w:ind w:left="18" w:right="62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Excepciones          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1F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1717072884"/>
                  <w:tag w:val="goog_rdk_112"/>
                </w:sdtPr>
                <w:sdtContent>
                  <w:tbl>
                    <w:tblPr>
                      <w:tblStyle w:val="Table150"/>
                      <w:tblW w:w="4085.0" w:type="dxa"/>
                      <w:jc w:val="left"/>
                      <w:tbl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  <w:insideH w:color="000000" w:space="0" w:sz="0" w:val="nil"/>
                        <w:insideV w:color="000000" w:space="0" w:sz="0" w:val="nil"/>
                      </w:tblBorders>
                      <w:tblLayout w:type="fixed"/>
                      <w:tblLook w:val="0600"/>
                    </w:tblPr>
                    <w:tblGrid>
                      <w:gridCol w:w="4085"/>
                      <w:tblGridChange w:id="0">
                        <w:tblGrid>
                          <w:gridCol w:w="4085"/>
                        </w:tblGrid>
                      </w:tblGridChange>
                    </w:tblGrid>
                    <w:tr>
                      <w:trPr>
                        <w:cantSplit w:val="0"/>
                        <w:trHeight w:val="1130" w:hRule="atLeast"/>
                        <w:tblHeader w:val="0"/>
                      </w:trPr>
                      <w:tc>
                        <w:tcPr>
                          <w:tcBorders>
                            <w:top w:color="000000" w:space="0" w:sz="0" w:val="nil"/>
                            <w:left w:color="000000" w:space="0" w:sz="0" w:val="nil"/>
                            <w:bottom w:color="000000" w:space="0" w:sz="0" w:val="nil"/>
                            <w:right w:color="000000" w:space="0" w:sz="0" w:val="nil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820">
                          <w:pPr>
                            <w:spacing w:after="0" w:line="240" w:lineRule="auto"/>
                            <w:ind w:left="0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  <w:tbl>
                          <w:tblPr>
                            <w:tblStyle w:val="Table151"/>
                            <w:tblW w:w="3870.0" w:type="dxa"/>
                            <w:jc w:val="left"/>
                            <w:tblBorders>
                              <w:top w:color="000000" w:space="0" w:sz="0" w:val="nil"/>
                              <w:left w:color="000000" w:space="0" w:sz="0" w:val="nil"/>
                              <w:bottom w:color="000000" w:space="0" w:sz="0" w:val="nil"/>
                              <w:right w:color="000000" w:space="0" w:sz="0" w:val="nil"/>
                              <w:insideH w:color="000000" w:space="0" w:sz="0" w:val="nil"/>
                              <w:insideV w:color="000000" w:space="0" w:sz="0" w:val="nil"/>
                            </w:tblBorders>
                            <w:tblLayout w:type="fixed"/>
                            <w:tblLook w:val="0600"/>
                          </w:tblPr>
                          <w:tblGrid>
                            <w:gridCol w:w="3870"/>
                            <w:tblGridChange w:id="0">
                              <w:tblGrid>
                                <w:gridCol w:w="3870"/>
                              </w:tblGrid>
                            </w:tblGridChange>
                          </w:tblGrid>
                          <w:tr>
                            <w:trPr>
                              <w:cantSplit w:val="0"/>
                              <w:trHeight w:val="1130" w:hRule="atLeast"/>
                              <w:tblHeader w:val="0"/>
                            </w:trPr>
                            <w:tc>
                              <w:tcPr>
                                <w:tcBorders>
                                  <w:top w:color="000000" w:space="0" w:sz="0" w:val="nil"/>
                                  <w:left w:color="000000" w:space="0" w:sz="0" w:val="nil"/>
                                  <w:bottom w:color="000000" w:space="0" w:sz="0" w:val="nil"/>
                                  <w:right w:color="000000" w:space="0" w:sz="0" w:val="nil"/>
                                </w:tcBorders>
                                <w:tcMar>
                                  <w:top w:w="100.0" w:type="dxa"/>
                                  <w:left w:w="100.0" w:type="dxa"/>
                                  <w:bottom w:w="100.0" w:type="dxa"/>
                                  <w:right w:w="100.0" w:type="dxa"/>
                                </w:tcMar>
                                <w:vAlign w:val="top"/>
                              </w:tcPr>
                              <w:p w:rsidR="00000000" w:rsidDel="00000000" w:rsidP="00000000" w:rsidRDefault="00000000" w:rsidRPr="00000000" w14:paraId="00000821">
                                <w:pPr>
                                  <w:spacing w:after="0" w:line="240" w:lineRule="auto"/>
                                  <w:ind w:left="18" w:firstLine="0"/>
                                  <w:rPr>
                                    <w:rFonts w:ascii="Times New Roman" w:cs="Times New Roman" w:eastAsia="Times New Roman" w:hAnsi="Times New Roman"/>
                                    <w:sz w:val="24"/>
                                    <w:szCs w:val="24"/>
                                  </w:rPr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sz w:val="24"/>
                                    <w:szCs w:val="24"/>
                                    <w:rtl w:val="0"/>
                                  </w:rPr>
                                  <w:t xml:space="preserve">1. Error en el envío.</w:t>
                                </w:r>
                              </w:p>
                              <w:p w:rsidR="00000000" w:rsidDel="00000000" w:rsidP="00000000" w:rsidRDefault="00000000" w:rsidRPr="00000000" w14:paraId="00000822">
                                <w:pPr>
                                  <w:spacing w:after="0" w:line="240" w:lineRule="auto"/>
                                  <w:ind w:left="18" w:firstLine="0"/>
                                  <w:rPr>
                                    <w:rFonts w:ascii="Times New Roman" w:cs="Times New Roman" w:eastAsia="Times New Roman" w:hAnsi="Times New Roman"/>
                                    <w:sz w:val="24"/>
                                    <w:szCs w:val="24"/>
                                  </w:rPr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sz w:val="24"/>
                                    <w:szCs w:val="24"/>
                                    <w:rtl w:val="0"/>
                                  </w:rPr>
                                  <w:t xml:space="preserve">2. Cliente sin medio de contacto válido.</w:t>
                                </w:r>
                              </w:p>
                              <w:p w:rsidR="00000000" w:rsidDel="00000000" w:rsidP="00000000" w:rsidRDefault="00000000" w:rsidRPr="00000000" w14:paraId="00000823">
                                <w:pPr>
                                  <w:spacing w:after="0" w:line="240" w:lineRule="auto"/>
                                  <w:ind w:left="18" w:firstLine="0"/>
                                  <w:rPr>
                                    <w:rFonts w:ascii="Times New Roman" w:cs="Times New Roman" w:eastAsia="Times New Roman" w:hAnsi="Times New Roman"/>
                                    <w:sz w:val="24"/>
                                    <w:szCs w:val="24"/>
                                  </w:rPr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sz w:val="24"/>
                                    <w:szCs w:val="24"/>
                                    <w:rtl w:val="0"/>
                                  </w:rPr>
                                  <w:t xml:space="preserve">3. Fallo en la base de datos.</w:t>
                                </w:r>
                              </w:p>
                            </w:tc>
                          </w:tr>
                        </w:tbl>
                        <w:p w:rsidR="00000000" w:rsidDel="00000000" w:rsidP="00000000" w:rsidRDefault="00000000" w:rsidRPr="00000000" w14:paraId="00000824">
                          <w:pPr>
                            <w:spacing w:after="0" w:line="240" w:lineRule="auto"/>
                            <w:ind w:left="18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825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27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28">
                <w:pPr>
                  <w:spacing w:after="0" w:before="7" w:line="240" w:lineRule="auto"/>
                  <w:ind w:right="197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Muy frecuente 30 al dia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29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Prioridad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2A">
                <w:pPr>
                  <w:spacing w:after="0" w:before="5" w:line="240" w:lineRule="auto"/>
                  <w:ind w:left="18" w:right="205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2B">
                <w:pPr>
                  <w:spacing w:after="0" w:before="8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2C">
                <w:pPr>
                  <w:spacing w:after="0" w:before="8" w:line="240" w:lineRule="auto"/>
                  <w:ind w:left="18" w:right="444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Sin comentario. </w:t>
                </w:r>
              </w:p>
              <w:p w:rsidR="00000000" w:rsidDel="00000000" w:rsidP="00000000" w:rsidRDefault="00000000" w:rsidRPr="00000000" w14:paraId="0000082D">
                <w:pPr>
                  <w:spacing w:after="0" w:before="8" w:line="240" w:lineRule="auto"/>
                  <w:ind w:left="18" w:right="444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82E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spacing w:after="0"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300102797"/>
        <w:tag w:val="goog_rdk_114"/>
      </w:sdtPr>
      <w:sdtContent>
        <w:tbl>
          <w:tblPr>
            <w:tblStyle w:val="Table152"/>
            <w:tblW w:w="8819.0" w:type="dxa"/>
            <w:jc w:val="left"/>
            <w:tblInd w:w="101.0" w:type="dxa"/>
            <w:tblLayout w:type="fixed"/>
            <w:tblLook w:val="0000"/>
          </w:tblPr>
          <w:tblGrid>
            <w:gridCol w:w="2146"/>
            <w:gridCol w:w="665"/>
            <w:gridCol w:w="6008"/>
            <w:tblGridChange w:id="0">
              <w:tblGrid>
                <w:gridCol w:w="2146"/>
                <w:gridCol w:w="665"/>
                <w:gridCol w:w="6008"/>
              </w:tblGrid>
            </w:tblGridChange>
          </w:tblGrid>
          <w:tr>
            <w:trPr>
              <w:cantSplit w:val="0"/>
              <w:trHeight w:val="747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36">
                <w:pPr>
                  <w:spacing w:after="0" w:before="2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# Ref.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38">
                <w:pPr>
                  <w:spacing w:after="0" w:before="27" w:line="240" w:lineRule="auto"/>
                  <w:ind w:left="16" w:right="205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gjdgxs" w:id="0"/>
                <w:bookmarkEnd w:id="0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CU00029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39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3B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Validar disponibilidad de inventario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3C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3E">
                <w:pPr>
                  <w:spacing w:after="0" w:before="5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Juan Benjamín Santos González, Jhon Alexander Merchan Trujillo, Juan Sebastián Espinosa Misas, Jhosuaht Julián Rojas Castañeda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3F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41">
                <w:pPr>
                  <w:spacing w:after="0" w:before="7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21-09-2025</w:t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42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44">
                <w:pPr>
                  <w:spacing w:after="0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1.0</w:t>
                </w:r>
              </w:p>
            </w:tc>
          </w:tr>
          <w:tr>
            <w:trPr>
              <w:cantSplit w:val="0"/>
              <w:trHeight w:val="728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45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Actor/es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47">
                <w:pPr>
                  <w:spacing w:after="0" w:before="5" w:line="240" w:lineRule="auto"/>
                  <w:ind w:right="44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Asesor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48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Tipo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4A">
                <w:pPr>
                  <w:spacing w:after="0" w:before="7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Secundario</w:t>
                </w:r>
              </w:p>
            </w:tc>
          </w:tr>
          <w:tr>
            <w:trPr>
              <w:cantSplit w:val="0"/>
              <w:trHeight w:val="670.859375000000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4B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4C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4E">
                <w:pPr>
                  <w:spacing w:after="0" w:before="7" w:line="240" w:lineRule="auto"/>
                  <w:ind w:right="205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Verifica que los productos solicitados en un pedido tengan stock suficiente antes de confirmar el registro.</w:t>
                </w:r>
              </w:p>
            </w:tc>
          </w:tr>
          <w:tr>
            <w:trPr>
              <w:cantSplit w:val="0"/>
              <w:trHeight w:val="871" w:hRule="atLeast"/>
              <w:tblHeader w:val="0"/>
            </w:trPr>
            <w:tc>
              <w:tcPr>
                <w:vMerge w:val="restart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4F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Referencias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50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Cruzadas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51">
                <w:pPr>
                  <w:spacing w:after="0" w:before="5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C.U.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52">
                <w:pPr>
                  <w:spacing w:after="0" w:before="27" w:line="240" w:lineRule="auto"/>
                  <w:ind w:left="16" w:right="205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gjdgxs" w:id="0"/>
                <w:bookmarkEnd w:id="0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CU00023</w:t>
                </w:r>
              </w:p>
            </w:tc>
          </w:tr>
          <w:tr>
            <w:trPr>
              <w:cantSplit w:val="0"/>
              <w:trHeight w:val="1290" w:hRule="atLeast"/>
              <w:tblHeader w:val="0"/>
            </w:trPr>
            <w:tc>
              <w:tcPr>
                <w:vMerge w:val="continue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53">
                <w:pPr>
                  <w:widowControl w:val="0"/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54">
                <w:pPr>
                  <w:spacing w:after="0" w:before="7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R.F.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55">
                <w:pPr>
                  <w:spacing w:after="0" w:before="7" w:line="240" w:lineRule="auto"/>
                  <w:ind w:right="6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R.F.: RF-016</w:t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56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58">
                <w:pPr>
                  <w:spacing w:after="0" w:before="5" w:line="240" w:lineRule="auto"/>
                  <w:ind w:left="16" w:right="307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El actor debe estar registrando un pedido en el sistema.</w:t>
                </w:r>
              </w:p>
            </w:tc>
          </w:tr>
          <w:tr>
            <w:trPr>
              <w:cantSplit w:val="0"/>
              <w:trHeight w:val="1996.8300781250002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59">
                <w:pPr>
                  <w:spacing w:after="0" w:before="18" w:line="240" w:lineRule="auto"/>
                  <w:ind w:left="18" w:right="460" w:firstLine="0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Secuencia Normal </w:t>
                </w:r>
              </w:p>
              <w:p w:rsidR="00000000" w:rsidDel="00000000" w:rsidP="00000000" w:rsidRDefault="00000000" w:rsidRPr="00000000" w14:paraId="0000085A">
                <w:pPr>
                  <w:spacing w:after="0" w:before="23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ESCENARIO 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5B">
                <w:pPr>
                  <w:spacing w:after="0" w:line="120" w:lineRule="auto"/>
                  <w:rPr>
                    <w:rFonts w:ascii="Times New Roman" w:cs="Times New Roman" w:eastAsia="Times New Roman" w:hAnsi="Times New Roman"/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5C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1. El actor selecciona los productos para el pedido.</w:t>
                </w:r>
              </w:p>
              <w:p w:rsidR="00000000" w:rsidDel="00000000" w:rsidP="00000000" w:rsidRDefault="00000000" w:rsidRPr="00000000" w14:paraId="0000085D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2. El sistema consulta las cantidades en inventario.</w:t>
                </w:r>
              </w:p>
              <w:p w:rsidR="00000000" w:rsidDel="00000000" w:rsidP="00000000" w:rsidRDefault="00000000" w:rsidRPr="00000000" w14:paraId="0000085E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3. El sistema valida que exista stock disponible.</w:t>
                </w:r>
              </w:p>
              <w:p w:rsidR="00000000" w:rsidDel="00000000" w:rsidP="00000000" w:rsidRDefault="00000000" w:rsidRPr="00000000" w14:paraId="0000085F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4. Si hay disponibilidad, permite continuar con el pedido.</w:t>
                </w:r>
              </w:p>
              <w:p w:rsidR="00000000" w:rsidDel="00000000" w:rsidP="00000000" w:rsidRDefault="00000000" w:rsidRPr="00000000" w14:paraId="00000860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5. Si no, muestra un mensaje de falta de stock.</w:t>
                </w:r>
              </w:p>
            </w:tc>
          </w:tr>
        </w:tbl>
      </w:sdtContent>
    </w:sdt>
    <w:p w:rsidR="00000000" w:rsidDel="00000000" w:rsidP="00000000" w:rsidRDefault="00000000" w:rsidRPr="00000000" w14:paraId="00000863">
      <w:pPr>
        <w:spacing w:after="0" w:before="1" w:line="10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396721347"/>
        <w:tag w:val="goog_rdk_116"/>
      </w:sdtPr>
      <w:sdtContent>
        <w:tbl>
          <w:tblPr>
            <w:tblStyle w:val="Table153"/>
            <w:tblW w:w="8820.0" w:type="dxa"/>
            <w:jc w:val="left"/>
            <w:tblInd w:w="101.0" w:type="dxa"/>
            <w:tblLayout w:type="fixed"/>
            <w:tblLook w:val="0000"/>
          </w:tblPr>
          <w:tblGrid>
            <w:gridCol w:w="2833"/>
            <w:gridCol w:w="5987"/>
            <w:tblGridChange w:id="0">
              <w:tblGrid>
                <w:gridCol w:w="2833"/>
                <w:gridCol w:w="5987"/>
              </w:tblGrid>
            </w:tblGridChange>
          </w:tblGrid>
          <w:tr>
            <w:trPr>
              <w:cantSplit w:val="0"/>
              <w:trHeight w:val="69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64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65">
                <w:pPr>
                  <w:spacing w:after="0" w:before="5" w:line="240" w:lineRule="auto"/>
                  <w:ind w:right="312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703345169"/>
                  <w:tag w:val="goog_rdk_115"/>
                </w:sdtPr>
                <w:sdtContent>
                  <w:tbl>
                    <w:tblPr>
                      <w:tblStyle w:val="Table154"/>
                      <w:tblW w:w="5970.0" w:type="dxa"/>
                      <w:jc w:val="left"/>
                      <w:tbl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  <w:insideH w:color="000000" w:space="0" w:sz="0" w:val="nil"/>
                        <w:insideV w:color="000000" w:space="0" w:sz="0" w:val="nil"/>
                      </w:tblBorders>
                      <w:tblLayout w:type="fixed"/>
                      <w:tblLook w:val="0600"/>
                    </w:tblPr>
                    <w:tblGrid>
                      <w:gridCol w:w="5970"/>
                      <w:tblGridChange w:id="0">
                        <w:tblGrid>
                          <w:gridCol w:w="5970"/>
                        </w:tblGrid>
                      </w:tblGridChange>
                    </w:tblGrid>
                    <w:tr>
                      <w:trPr>
                        <w:cantSplit w:val="0"/>
                        <w:trHeight w:val="530" w:hRule="atLeast"/>
                        <w:tblHeader w:val="0"/>
                      </w:trPr>
                      <w:tc>
                        <w:tcPr>
                          <w:tcBorders>
                            <w:top w:color="000000" w:space="0" w:sz="0" w:val="nil"/>
                            <w:left w:color="000000" w:space="0" w:sz="0" w:val="nil"/>
                            <w:bottom w:color="000000" w:space="0" w:sz="0" w:val="nil"/>
                            <w:right w:color="000000" w:space="0" w:sz="0" w:val="nil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866">
                          <w:pPr>
                            <w:spacing w:after="0" w:before="5" w:line="240" w:lineRule="auto"/>
                            <w:ind w:right="312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Se asegura que los productos pedidos estén disponibles en inventario.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867">
                <w:pPr>
                  <w:spacing w:after="0" w:before="5" w:line="240" w:lineRule="auto"/>
                  <w:ind w:right="312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68">
                <w:pPr>
                  <w:spacing w:after="0" w:before="19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69">
                <w:pPr>
                  <w:spacing w:after="0" w:line="240" w:lineRule="auto"/>
                  <w:ind w:left="18" w:right="62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Excepciones          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6A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tbl>
                <w:tblPr>
                  <w:tblStyle w:val="Table155"/>
                  <w:tblW w:w="3920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3920"/>
                  <w:tblGridChange w:id="0">
                    <w:tblGrid>
                      <w:gridCol w:w="3920"/>
                    </w:tblGrid>
                  </w:tblGridChange>
                </w:tblGrid>
                <w:tr>
                  <w:trPr>
                    <w:cantSplit w:val="0"/>
                    <w:trHeight w:val="113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86B">
                      <w:pPr>
                        <w:spacing w:after="0" w:line="240" w:lineRule="auto"/>
                        <w:ind w:left="18" w:firstLine="0"/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  <w:rtl w:val="0"/>
                        </w:rPr>
                        <w:t xml:space="preserve">1. Producto inexistente.</w:t>
                      </w:r>
                    </w:p>
                    <w:p w:rsidR="00000000" w:rsidDel="00000000" w:rsidP="00000000" w:rsidRDefault="00000000" w:rsidRPr="00000000" w14:paraId="0000086C">
                      <w:pPr>
                        <w:spacing w:after="0" w:line="240" w:lineRule="auto"/>
                        <w:ind w:left="18" w:firstLine="0"/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  <w:rtl w:val="0"/>
                        </w:rPr>
                        <w:t xml:space="preserve">2. Cantidad solicitada mayor al stock.</w:t>
                      </w:r>
                    </w:p>
                    <w:p w:rsidR="00000000" w:rsidDel="00000000" w:rsidP="00000000" w:rsidRDefault="00000000" w:rsidRPr="00000000" w14:paraId="0000086D">
                      <w:pPr>
                        <w:spacing w:after="0" w:line="240" w:lineRule="auto"/>
                        <w:ind w:left="18" w:firstLine="0"/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  <w:rtl w:val="0"/>
                        </w:rPr>
                        <w:t xml:space="preserve">3. Fallo en la consulta de inventario.</w:t>
                      </w:r>
                    </w:p>
                  </w:tc>
                </w:tr>
              </w:tbl>
              <w:p w:rsidR="00000000" w:rsidDel="00000000" w:rsidP="00000000" w:rsidRDefault="00000000" w:rsidRPr="00000000" w14:paraId="0000086E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70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71">
                <w:pPr>
                  <w:spacing w:after="0" w:before="7" w:line="240" w:lineRule="auto"/>
                  <w:ind w:right="197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Frecuente 10 al dia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72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Prioridad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73">
                <w:pPr>
                  <w:spacing w:after="0" w:before="5" w:line="240" w:lineRule="auto"/>
                  <w:ind w:left="18" w:right="205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74">
                <w:pPr>
                  <w:spacing w:after="0" w:before="8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75">
                <w:pPr>
                  <w:spacing w:after="0" w:before="8" w:line="240" w:lineRule="auto"/>
                  <w:ind w:left="18" w:right="444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Sin comentario. </w:t>
                </w:r>
              </w:p>
              <w:p w:rsidR="00000000" w:rsidDel="00000000" w:rsidP="00000000" w:rsidRDefault="00000000" w:rsidRPr="00000000" w14:paraId="00000876">
                <w:pPr>
                  <w:spacing w:after="0" w:before="8" w:line="240" w:lineRule="auto"/>
                  <w:ind w:left="18" w:right="444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877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spacing w:after="0"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73795174"/>
        <w:tag w:val="goog_rdk_117"/>
      </w:sdtPr>
      <w:sdtContent>
        <w:tbl>
          <w:tblPr>
            <w:tblStyle w:val="Table156"/>
            <w:tblW w:w="8819.0" w:type="dxa"/>
            <w:jc w:val="left"/>
            <w:tblInd w:w="101.0" w:type="dxa"/>
            <w:tblLayout w:type="fixed"/>
            <w:tblLook w:val="0000"/>
          </w:tblPr>
          <w:tblGrid>
            <w:gridCol w:w="2146"/>
            <w:gridCol w:w="665"/>
            <w:gridCol w:w="6008"/>
            <w:tblGridChange w:id="0">
              <w:tblGrid>
                <w:gridCol w:w="2146"/>
                <w:gridCol w:w="665"/>
                <w:gridCol w:w="6008"/>
              </w:tblGrid>
            </w:tblGridChange>
          </w:tblGrid>
          <w:tr>
            <w:trPr>
              <w:cantSplit w:val="0"/>
              <w:trHeight w:val="747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81">
                <w:pPr>
                  <w:spacing w:after="0" w:before="2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# Ref.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83">
                <w:pPr>
                  <w:spacing w:after="0" w:before="27" w:line="240" w:lineRule="auto"/>
                  <w:ind w:left="16" w:right="205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gjdgxs" w:id="0"/>
                <w:bookmarkEnd w:id="0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CU00030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84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86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tbl>
                <w:tblPr>
                  <w:tblStyle w:val="Table157"/>
                  <w:tblW w:w="2105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2105"/>
                  <w:tblGridChange w:id="0">
                    <w:tblGrid>
                      <w:gridCol w:w="2105"/>
                    </w:tblGrid>
                  </w:tblGridChange>
                </w:tblGrid>
                <w:tr>
                  <w:trPr>
                    <w:cantSplit w:val="0"/>
                    <w:trHeight w:val="53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887">
                      <w:pPr>
                        <w:spacing w:after="0" w:line="240" w:lineRule="auto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Registrar producto</w:t>
                      </w:r>
                    </w:p>
                  </w:tc>
                </w:tr>
              </w:tbl>
              <w:p w:rsidR="00000000" w:rsidDel="00000000" w:rsidP="00000000" w:rsidRDefault="00000000" w:rsidRPr="00000000" w14:paraId="00000888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89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8B">
                <w:pPr>
                  <w:spacing w:after="0" w:before="5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Juan Benjamín Santos González, Jhon Alexander Merchan Trujillo, Juan Sebastián Espinosa Misas, Jhosuaht Julián Rojas Castañeda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8C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8E">
                <w:pPr>
                  <w:spacing w:after="0" w:before="7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21-09-2025</w:t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8F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91">
                <w:pPr>
                  <w:spacing w:after="0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1.0</w:t>
                </w:r>
              </w:p>
            </w:tc>
          </w:tr>
          <w:tr>
            <w:trPr>
              <w:cantSplit w:val="0"/>
              <w:trHeight w:val="728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92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Actor/es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94">
                <w:pPr>
                  <w:spacing w:after="0" w:before="5" w:line="240" w:lineRule="auto"/>
                  <w:ind w:right="44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95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Tipo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97">
                <w:pPr>
                  <w:spacing w:after="0" w:before="7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Secundario</w:t>
                </w:r>
              </w:p>
            </w:tc>
          </w:tr>
          <w:tr>
            <w:trPr>
              <w:cantSplit w:val="0"/>
              <w:trHeight w:val="670.859375000000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98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99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9B">
                <w:pPr>
                  <w:spacing w:after="0" w:before="7" w:line="240" w:lineRule="auto"/>
                  <w:ind w:right="205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Permite al actor registrar un nuevo producto en el sistema con sus datos básicos: código, nombre, descripción, valor y categoría.</w:t>
                </w:r>
              </w:p>
            </w:tc>
          </w:tr>
          <w:tr>
            <w:trPr>
              <w:cantSplit w:val="0"/>
              <w:trHeight w:val="871" w:hRule="atLeast"/>
              <w:tblHeader w:val="0"/>
            </w:trPr>
            <w:tc>
              <w:tcPr>
                <w:vMerge w:val="restart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9C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Referencias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9D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Cruzadas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9E">
                <w:pPr>
                  <w:spacing w:after="0" w:before="5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C.U.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9F">
                <w:pPr>
                  <w:spacing w:after="0" w:before="27" w:line="240" w:lineRule="auto"/>
                  <w:ind w:left="16" w:right="205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gjdgxs" w:id="0"/>
                <w:bookmarkEnd w:id="0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CU00019</w:t>
                </w:r>
              </w:p>
            </w:tc>
          </w:tr>
          <w:tr>
            <w:trPr>
              <w:cantSplit w:val="0"/>
              <w:trHeight w:val="1290" w:hRule="atLeast"/>
              <w:tblHeader w:val="0"/>
            </w:trPr>
            <w:tc>
              <w:tcPr>
                <w:vMerge w:val="continue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A0">
                <w:pPr>
                  <w:widowControl w:val="0"/>
                  <w:spacing w:after="0"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A1">
                <w:pPr>
                  <w:spacing w:after="0" w:before="7" w:line="240" w:lineRule="auto"/>
                  <w:ind w:left="1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R.F.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A2">
                <w:pPr>
                  <w:spacing w:after="0" w:before="7" w:line="240" w:lineRule="auto"/>
                  <w:ind w:right="6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R.F.: RF-006</w:t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A3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A5">
                <w:pPr>
                  <w:spacing w:after="0" w:before="5" w:line="240" w:lineRule="auto"/>
                  <w:ind w:left="16" w:right="307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tbl>
                <w:tblPr>
                  <w:tblStyle w:val="Table158"/>
                  <w:tblW w:w="6000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6000"/>
                  <w:tblGridChange w:id="0">
                    <w:tblGrid>
                      <w:gridCol w:w="6000"/>
                    </w:tblGrid>
                  </w:tblGridChange>
                </w:tblGrid>
                <w:tr>
                  <w:trPr>
                    <w:cantSplit w:val="0"/>
                    <w:trHeight w:val="53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8A6">
                      <w:pPr>
                        <w:spacing w:after="0" w:before="5" w:line="240" w:lineRule="auto"/>
                        <w:ind w:left="16" w:right="307" w:firstLine="0"/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  <w:rtl w:val="0"/>
                        </w:rPr>
                        <w:t xml:space="preserve">El actor debe haber iniciado sesión con permisos de administrador.</w:t>
                      </w:r>
                    </w:p>
                  </w:tc>
                </w:tr>
              </w:tbl>
              <w:p w:rsidR="00000000" w:rsidDel="00000000" w:rsidP="00000000" w:rsidRDefault="00000000" w:rsidRPr="00000000" w14:paraId="000008A7">
                <w:pPr>
                  <w:spacing w:after="0" w:before="5" w:line="240" w:lineRule="auto"/>
                  <w:ind w:left="16" w:right="307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1996.8300781250002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A8">
                <w:pPr>
                  <w:spacing w:after="0" w:before="18" w:line="240" w:lineRule="auto"/>
                  <w:ind w:left="18" w:right="460" w:firstLine="0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Secuencia Normal </w:t>
                </w:r>
              </w:p>
              <w:p w:rsidR="00000000" w:rsidDel="00000000" w:rsidP="00000000" w:rsidRDefault="00000000" w:rsidRPr="00000000" w14:paraId="000008A9">
                <w:pPr>
                  <w:spacing w:after="0" w:before="23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ESCENARIO 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AA">
                <w:pPr>
                  <w:spacing w:after="0" w:line="120" w:lineRule="auto"/>
                  <w:rPr>
                    <w:rFonts w:ascii="Times New Roman" w:cs="Times New Roman" w:eastAsia="Times New Roman" w:hAnsi="Times New Roman"/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AB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1. El actor accede a la opción de “Registrar producto”.</w:t>
                </w:r>
              </w:p>
              <w:p w:rsidR="00000000" w:rsidDel="00000000" w:rsidP="00000000" w:rsidRDefault="00000000" w:rsidRPr="00000000" w14:paraId="000008AC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2. El sistema solicita los datos del producto.</w:t>
                </w:r>
              </w:p>
              <w:p w:rsidR="00000000" w:rsidDel="00000000" w:rsidP="00000000" w:rsidRDefault="00000000" w:rsidRPr="00000000" w14:paraId="000008AD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3. El actor ingresa la información requerida.</w:t>
                </w:r>
              </w:p>
              <w:p w:rsidR="00000000" w:rsidDel="00000000" w:rsidP="00000000" w:rsidRDefault="00000000" w:rsidRPr="00000000" w14:paraId="000008AE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4. El sistema valida que no exista un producto con el mismo código.</w:t>
                </w:r>
              </w:p>
              <w:p w:rsidR="00000000" w:rsidDel="00000000" w:rsidP="00000000" w:rsidRDefault="00000000" w:rsidRPr="00000000" w14:paraId="000008AF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5. El sistema guarda los datos en el inventario.</w:t>
                </w:r>
              </w:p>
              <w:p w:rsidR="00000000" w:rsidDel="00000000" w:rsidP="00000000" w:rsidRDefault="00000000" w:rsidRPr="00000000" w14:paraId="000008B0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6. El sistema confirma el registro exitoso.</w:t>
                </w:r>
              </w:p>
            </w:tc>
          </w:tr>
        </w:tbl>
      </w:sdtContent>
    </w:sdt>
    <w:p w:rsidR="00000000" w:rsidDel="00000000" w:rsidP="00000000" w:rsidRDefault="00000000" w:rsidRPr="00000000" w14:paraId="000008B3">
      <w:pPr>
        <w:spacing w:after="0" w:before="1" w:line="10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751583402"/>
        <w:tag w:val="goog_rdk_120"/>
      </w:sdtPr>
      <w:sdtContent>
        <w:tbl>
          <w:tblPr>
            <w:tblStyle w:val="Table159"/>
            <w:tblW w:w="8820.0" w:type="dxa"/>
            <w:jc w:val="left"/>
            <w:tblInd w:w="101.0" w:type="dxa"/>
            <w:tblLayout w:type="fixed"/>
            <w:tblLook w:val="0000"/>
          </w:tblPr>
          <w:tblGrid>
            <w:gridCol w:w="2833"/>
            <w:gridCol w:w="5987"/>
            <w:tblGridChange w:id="0">
              <w:tblGrid>
                <w:gridCol w:w="2833"/>
                <w:gridCol w:w="5987"/>
              </w:tblGrid>
            </w:tblGridChange>
          </w:tblGrid>
          <w:tr>
            <w:trPr>
              <w:cantSplit w:val="0"/>
              <w:trHeight w:val="69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B4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B5">
                <w:pPr>
                  <w:spacing w:after="0" w:before="5" w:line="240" w:lineRule="auto"/>
                  <w:ind w:right="312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24409191"/>
                  <w:tag w:val="goog_rdk_118"/>
                </w:sdtPr>
                <w:sdtContent>
                  <w:tbl>
                    <w:tblPr>
                      <w:tblStyle w:val="Table160"/>
                      <w:tblW w:w="5970.0" w:type="dxa"/>
                      <w:jc w:val="left"/>
                      <w:tbl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  <w:insideH w:color="000000" w:space="0" w:sz="0" w:val="nil"/>
                        <w:insideV w:color="000000" w:space="0" w:sz="0" w:val="nil"/>
                      </w:tblBorders>
                      <w:tblLayout w:type="fixed"/>
                      <w:tblLook w:val="0600"/>
                    </w:tblPr>
                    <w:tblGrid>
                      <w:gridCol w:w="5970"/>
                      <w:tblGridChange w:id="0">
                        <w:tblGrid>
                          <w:gridCol w:w="5970"/>
                        </w:tblGrid>
                      </w:tblGridChange>
                    </w:tblGrid>
                    <w:tr>
                      <w:trPr>
                        <w:cantSplit w:val="0"/>
                        <w:trHeight w:val="451.95312499999994" w:hRule="atLeast"/>
                        <w:tblHeader w:val="0"/>
                      </w:trPr>
                      <w:tc>
                        <w:tcPr>
                          <w:tcBorders>
                            <w:top w:color="000000" w:space="0" w:sz="0" w:val="nil"/>
                            <w:left w:color="000000" w:space="0" w:sz="0" w:val="nil"/>
                            <w:bottom w:color="000000" w:space="0" w:sz="0" w:val="nil"/>
                            <w:right w:color="000000" w:space="0" w:sz="0" w:val="nil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8B6">
                          <w:pPr>
                            <w:spacing w:after="0" w:before="5" w:line="240" w:lineRule="auto"/>
                            <w:ind w:right="312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El producto queda registrado en el sistema y disponible para consultas y gestiones posteriores..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8B7">
                <w:pPr>
                  <w:spacing w:after="0" w:before="5" w:line="240" w:lineRule="auto"/>
                  <w:ind w:right="312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B8">
                <w:pPr>
                  <w:spacing w:after="0" w:before="19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B9">
                <w:pPr>
                  <w:spacing w:after="0" w:line="240" w:lineRule="auto"/>
                  <w:ind w:left="18" w:right="626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Excepciones          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BA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1251783926"/>
                  <w:tag w:val="goog_rdk_119"/>
                </w:sdtPr>
                <w:sdtContent>
                  <w:tbl>
                    <w:tblPr>
                      <w:tblStyle w:val="Table161"/>
                      <w:tblW w:w="3920.0" w:type="dxa"/>
                      <w:jc w:val="left"/>
                      <w:tbl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  <w:insideH w:color="000000" w:space="0" w:sz="0" w:val="nil"/>
                        <w:insideV w:color="000000" w:space="0" w:sz="0" w:val="nil"/>
                      </w:tblBorders>
                      <w:tblLayout w:type="fixed"/>
                      <w:tblLook w:val="0600"/>
                    </w:tblPr>
                    <w:tblGrid>
                      <w:gridCol w:w="3920"/>
                      <w:tblGridChange w:id="0">
                        <w:tblGrid>
                          <w:gridCol w:w="3920"/>
                        </w:tblGrid>
                      </w:tblGridChange>
                    </w:tblGrid>
                    <w:tr>
                      <w:trPr>
                        <w:cantSplit w:val="0"/>
                        <w:trHeight w:val="1130" w:hRule="atLeast"/>
                        <w:tblHeader w:val="0"/>
                      </w:trPr>
                      <w:tc>
                        <w:tcPr>
                          <w:tcBorders>
                            <w:top w:color="000000" w:space="0" w:sz="0" w:val="nil"/>
                            <w:left w:color="000000" w:space="0" w:sz="0" w:val="nil"/>
                            <w:bottom w:color="000000" w:space="0" w:sz="0" w:val="nil"/>
                            <w:right w:color="000000" w:space="0" w:sz="0" w:val="nil"/>
                          </w:tcBorders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8BB">
                          <w:pPr>
                            <w:spacing w:after="0" w:line="240" w:lineRule="auto"/>
                            <w:ind w:left="18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  <w:tbl>
                          <w:tblPr>
                            <w:tblStyle w:val="Table162"/>
                            <w:tblW w:w="3705.0" w:type="dxa"/>
                            <w:jc w:val="left"/>
                            <w:tblBorders>
                              <w:top w:color="000000" w:space="0" w:sz="0" w:val="nil"/>
                              <w:left w:color="000000" w:space="0" w:sz="0" w:val="nil"/>
                              <w:bottom w:color="000000" w:space="0" w:sz="0" w:val="nil"/>
                              <w:right w:color="000000" w:space="0" w:sz="0" w:val="nil"/>
                              <w:insideH w:color="000000" w:space="0" w:sz="0" w:val="nil"/>
                              <w:insideV w:color="000000" w:space="0" w:sz="0" w:val="nil"/>
                            </w:tblBorders>
                            <w:tblLayout w:type="fixed"/>
                            <w:tblLook w:val="0600"/>
                          </w:tblPr>
                          <w:tblGrid>
                            <w:gridCol w:w="3705"/>
                            <w:tblGridChange w:id="0">
                              <w:tblGrid>
                                <w:gridCol w:w="3705"/>
                              </w:tblGrid>
                            </w:tblGridChange>
                          </w:tblGrid>
                          <w:tr>
                            <w:trPr>
                              <w:cantSplit w:val="0"/>
                              <w:trHeight w:val="1130" w:hRule="atLeast"/>
                              <w:tblHeader w:val="0"/>
                            </w:trPr>
                            <w:tc>
                              <w:tcPr>
                                <w:tcBorders>
                                  <w:top w:color="000000" w:space="0" w:sz="0" w:val="nil"/>
                                  <w:left w:color="000000" w:space="0" w:sz="0" w:val="nil"/>
                                  <w:bottom w:color="000000" w:space="0" w:sz="0" w:val="nil"/>
                                  <w:right w:color="000000" w:space="0" w:sz="0" w:val="nil"/>
                                </w:tcBorders>
                                <w:tcMar>
                                  <w:top w:w="100.0" w:type="dxa"/>
                                  <w:left w:w="100.0" w:type="dxa"/>
                                  <w:bottom w:w="100.0" w:type="dxa"/>
                                  <w:right w:w="100.0" w:type="dxa"/>
                                </w:tcMar>
                                <w:vAlign w:val="top"/>
                              </w:tcPr>
                              <w:p w:rsidR="00000000" w:rsidDel="00000000" w:rsidP="00000000" w:rsidRDefault="00000000" w:rsidRPr="00000000" w14:paraId="000008BC">
                                <w:pPr>
                                  <w:spacing w:after="0" w:line="240" w:lineRule="auto"/>
                                  <w:ind w:left="18" w:firstLine="0"/>
                                  <w:rPr>
                                    <w:rFonts w:ascii="Times New Roman" w:cs="Times New Roman" w:eastAsia="Times New Roman" w:hAnsi="Times New Roman"/>
                                    <w:sz w:val="24"/>
                                    <w:szCs w:val="24"/>
                                  </w:rPr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sz w:val="24"/>
                                    <w:szCs w:val="24"/>
                                    <w:rtl w:val="0"/>
                                  </w:rPr>
                                  <w:t xml:space="preserve">1. Datos incompletos.</w:t>
                                </w:r>
                              </w:p>
                              <w:p w:rsidR="00000000" w:rsidDel="00000000" w:rsidP="00000000" w:rsidRDefault="00000000" w:rsidRPr="00000000" w14:paraId="000008BD">
                                <w:pPr>
                                  <w:spacing w:after="0" w:line="240" w:lineRule="auto"/>
                                  <w:ind w:left="18" w:firstLine="0"/>
                                  <w:rPr>
                                    <w:rFonts w:ascii="Times New Roman" w:cs="Times New Roman" w:eastAsia="Times New Roman" w:hAnsi="Times New Roman"/>
                                    <w:sz w:val="24"/>
                                    <w:szCs w:val="24"/>
                                  </w:rPr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sz w:val="24"/>
                                    <w:szCs w:val="24"/>
                                    <w:rtl w:val="0"/>
                                  </w:rPr>
                                  <w:t xml:space="preserve">2. Código de producto duplicado.</w:t>
                                </w:r>
                              </w:p>
                              <w:p w:rsidR="00000000" w:rsidDel="00000000" w:rsidP="00000000" w:rsidRDefault="00000000" w:rsidRPr="00000000" w14:paraId="000008BE">
                                <w:pPr>
                                  <w:spacing w:after="0" w:line="240" w:lineRule="auto"/>
                                  <w:ind w:left="18" w:firstLine="0"/>
                                  <w:rPr>
                                    <w:rFonts w:ascii="Times New Roman" w:cs="Times New Roman" w:eastAsia="Times New Roman" w:hAnsi="Times New Roman"/>
                                    <w:sz w:val="24"/>
                                    <w:szCs w:val="24"/>
                                  </w:rPr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sz w:val="24"/>
                                    <w:szCs w:val="24"/>
                                    <w:rtl w:val="0"/>
                                  </w:rPr>
                                  <w:t xml:space="preserve">3. Error de conexión a la base de datos.</w:t>
                                </w:r>
                              </w:p>
                            </w:tc>
                          </w:tr>
                        </w:tbl>
                        <w:p w:rsidR="00000000" w:rsidDel="00000000" w:rsidP="00000000" w:rsidRDefault="00000000" w:rsidRPr="00000000" w14:paraId="000008BF">
                          <w:pPr>
                            <w:spacing w:after="0" w:line="240" w:lineRule="auto"/>
                            <w:ind w:left="18" w:firstLine="0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8C0">
                <w:pPr>
                  <w:spacing w:after="0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C2">
                <w:pPr>
                  <w:spacing w:after="0" w:before="7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C3">
                <w:pPr>
                  <w:spacing w:after="0" w:before="7" w:line="240" w:lineRule="auto"/>
                  <w:ind w:right="197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Frecuente 13 al dia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C4">
                <w:pPr>
                  <w:spacing w:after="0" w:before="5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Prioridad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C5">
                <w:pPr>
                  <w:spacing w:after="0" w:before="5" w:line="240" w:lineRule="auto"/>
                  <w:ind w:left="18" w:right="205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C6">
                <w:pPr>
                  <w:spacing w:after="0" w:before="8" w:line="240" w:lineRule="auto"/>
                  <w:ind w:left="18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8C7">
                <w:pPr>
                  <w:spacing w:after="0" w:before="8" w:line="240" w:lineRule="auto"/>
                  <w:ind w:left="18" w:right="444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Sin comentario. </w:t>
                </w:r>
              </w:p>
              <w:p w:rsidR="00000000" w:rsidDel="00000000" w:rsidP="00000000" w:rsidRDefault="00000000" w:rsidRPr="00000000" w14:paraId="000008C8">
                <w:pPr>
                  <w:spacing w:after="0" w:before="8" w:line="240" w:lineRule="auto"/>
                  <w:ind w:left="18" w:right="444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8C9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1320" w:left="1600" w:right="160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/>
    </w:tblPr>
  </w:style>
  <w:style w:type="table" w:styleId="Table39">
    <w:basedOn w:val="TableNormal"/>
    <w:tblPr>
      <w:tblStyleRowBandSize w:val="1"/>
      <w:tblStyleColBandSize w:val="1"/>
      <w:tblCellMar/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1">
    <w:basedOn w:val="TableNormal"/>
    <w:tblPr>
      <w:tblStyleRowBandSize w:val="1"/>
      <w:tblStyleColBandSize w:val="1"/>
      <w:tblCellMar/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3">
    <w:basedOn w:val="TableNormal"/>
    <w:tblPr>
      <w:tblStyleRowBandSize w:val="1"/>
      <w:tblStyleColBandSize w:val="1"/>
      <w:tblCellMar/>
    </w:tblPr>
  </w:style>
  <w:style w:type="table" w:styleId="Table44">
    <w:basedOn w:val="TableNormal"/>
    <w:tblPr>
      <w:tblStyleRowBandSize w:val="1"/>
      <w:tblStyleColBandSize w:val="1"/>
      <w:tblCellMar/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6">
    <w:basedOn w:val="TableNormal"/>
    <w:tblPr>
      <w:tblStyleRowBandSize w:val="1"/>
      <w:tblStyleColBandSize w:val="1"/>
      <w:tblCellMar/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8">
    <w:basedOn w:val="TableNormal"/>
    <w:tblPr>
      <w:tblStyleRowBandSize w:val="1"/>
      <w:tblStyleColBandSize w:val="1"/>
      <w:tblCellMar/>
    </w:tblPr>
  </w:style>
  <w:style w:type="table" w:styleId="Table49">
    <w:basedOn w:val="TableNormal"/>
    <w:tblPr>
      <w:tblStyleRowBandSize w:val="1"/>
      <w:tblStyleColBandSize w:val="1"/>
      <w:tblCellMar/>
    </w:tblPr>
  </w:style>
  <w:style w:type="table" w:styleId="Table50">
    <w:basedOn w:val="TableNormal"/>
    <w:tblPr>
      <w:tblStyleRowBandSize w:val="1"/>
      <w:tblStyleColBandSize w:val="1"/>
      <w:tblCellMar/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2">
    <w:basedOn w:val="TableNormal"/>
    <w:tblPr>
      <w:tblStyleRowBandSize w:val="1"/>
      <w:tblStyleColBandSize w:val="1"/>
      <w:tblCellMar/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4">
    <w:basedOn w:val="TableNormal"/>
    <w:tblPr>
      <w:tblStyleRowBandSize w:val="1"/>
      <w:tblStyleColBandSize w:val="1"/>
      <w:tblCellMar/>
    </w:tblPr>
  </w:style>
  <w:style w:type="table" w:styleId="Table55">
    <w:basedOn w:val="TableNormal"/>
    <w:tblPr>
      <w:tblStyleRowBandSize w:val="1"/>
      <w:tblStyleColBandSize w:val="1"/>
      <w:tblCellMar/>
    </w:tblPr>
  </w:style>
  <w:style w:type="table" w:styleId="Table56">
    <w:basedOn w:val="TableNormal"/>
    <w:tblPr>
      <w:tblStyleRowBandSize w:val="1"/>
      <w:tblStyleColBandSize w:val="1"/>
      <w:tblCellMar/>
    </w:tblPr>
  </w:style>
  <w:style w:type="table" w:styleId="Table57">
    <w:basedOn w:val="TableNormal"/>
    <w:tblPr>
      <w:tblStyleRowBandSize w:val="1"/>
      <w:tblStyleColBandSize w:val="1"/>
      <w:tblCellMar/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9">
    <w:basedOn w:val="TableNormal"/>
    <w:tblPr>
      <w:tblStyleRowBandSize w:val="1"/>
      <w:tblStyleColBandSize w:val="1"/>
      <w:tblCellMar/>
    </w:tblPr>
  </w:style>
  <w:style w:type="table" w:styleId="Table60">
    <w:basedOn w:val="TableNormal"/>
    <w:tblPr>
      <w:tblStyleRowBandSize w:val="1"/>
      <w:tblStyleColBandSize w:val="1"/>
      <w:tblCellMar/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2">
    <w:basedOn w:val="TableNormal"/>
    <w:tblPr>
      <w:tblStyleRowBandSize w:val="1"/>
      <w:tblStyleColBandSize w:val="1"/>
      <w:tblCellMar/>
    </w:tblPr>
  </w:style>
  <w:style w:type="table" w:styleId="Table63">
    <w:basedOn w:val="TableNormal"/>
    <w:tblPr>
      <w:tblStyleRowBandSize w:val="1"/>
      <w:tblStyleColBandSize w:val="1"/>
      <w:tblCellMar/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5">
    <w:basedOn w:val="TableNormal"/>
    <w:tblPr>
      <w:tblStyleRowBandSize w:val="1"/>
      <w:tblStyleColBandSize w:val="1"/>
      <w:tblCellMar/>
    </w:tblPr>
  </w:style>
  <w:style w:type="table" w:styleId="Table66">
    <w:basedOn w:val="TableNormal"/>
    <w:tblPr>
      <w:tblStyleRowBandSize w:val="1"/>
      <w:tblStyleColBandSize w:val="1"/>
      <w:tblCellMar/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8">
    <w:basedOn w:val="TableNormal"/>
    <w:tblPr>
      <w:tblStyleRowBandSize w:val="1"/>
      <w:tblStyleColBandSize w:val="1"/>
      <w:tblCellMar/>
    </w:tblPr>
  </w:style>
  <w:style w:type="table" w:styleId="Table69">
    <w:basedOn w:val="TableNormal"/>
    <w:tblPr>
      <w:tblStyleRowBandSize w:val="1"/>
      <w:tblStyleColBandSize w:val="1"/>
      <w:tblCellMar/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1">
    <w:basedOn w:val="TableNormal"/>
    <w:tblPr>
      <w:tblStyleRowBandSize w:val="1"/>
      <w:tblStyleColBandSize w:val="1"/>
      <w:tblCellMar/>
    </w:tblPr>
  </w:style>
  <w:style w:type="table" w:styleId="Table72">
    <w:basedOn w:val="TableNormal"/>
    <w:tblPr>
      <w:tblStyleRowBandSize w:val="1"/>
      <w:tblStyleColBandSize w:val="1"/>
      <w:tblCellMar/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4">
    <w:basedOn w:val="TableNormal"/>
    <w:tblPr>
      <w:tblStyleRowBandSize w:val="1"/>
      <w:tblStyleColBandSize w:val="1"/>
      <w:tblCellMar/>
    </w:tblPr>
  </w:style>
  <w:style w:type="table" w:styleId="Table75">
    <w:basedOn w:val="TableNormal"/>
    <w:tblPr>
      <w:tblStyleRowBandSize w:val="1"/>
      <w:tblStyleColBandSize w:val="1"/>
      <w:tblCellMar/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7">
    <w:basedOn w:val="TableNormal"/>
    <w:tblPr>
      <w:tblStyleRowBandSize w:val="1"/>
      <w:tblStyleColBandSize w:val="1"/>
      <w:tblCellMar/>
    </w:tblPr>
  </w:style>
  <w:style w:type="table" w:styleId="Table78">
    <w:basedOn w:val="TableNormal"/>
    <w:tblPr>
      <w:tblStyleRowBandSize w:val="1"/>
      <w:tblStyleColBandSize w:val="1"/>
      <w:tblCellMar/>
    </w:tblPr>
  </w:style>
  <w:style w:type="table" w:styleId="Table7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0">
    <w:basedOn w:val="TableNormal"/>
    <w:tblPr>
      <w:tblStyleRowBandSize w:val="1"/>
      <w:tblStyleColBandSize w:val="1"/>
      <w:tblCellMar/>
    </w:tblPr>
  </w:style>
  <w:style w:type="table" w:styleId="Table81">
    <w:basedOn w:val="TableNormal"/>
    <w:tblPr>
      <w:tblStyleRowBandSize w:val="1"/>
      <w:tblStyleColBandSize w:val="1"/>
      <w:tblCellMar/>
    </w:tblPr>
  </w:style>
  <w:style w:type="table" w:styleId="Table82">
    <w:basedOn w:val="TableNormal"/>
    <w:tblPr>
      <w:tblStyleRowBandSize w:val="1"/>
      <w:tblStyleColBandSize w:val="1"/>
      <w:tblCellMar/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4">
    <w:basedOn w:val="TableNormal"/>
    <w:tblPr>
      <w:tblStyleRowBandSize w:val="1"/>
      <w:tblStyleColBandSize w:val="1"/>
      <w:tblCellMar/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6">
    <w:basedOn w:val="TableNormal"/>
    <w:tblPr>
      <w:tblStyleRowBandSize w:val="1"/>
      <w:tblStyleColBandSize w:val="1"/>
      <w:tblCellMar/>
    </w:tblPr>
  </w:style>
  <w:style w:type="table" w:styleId="Table87">
    <w:basedOn w:val="TableNormal"/>
    <w:tblPr>
      <w:tblStyleRowBandSize w:val="1"/>
      <w:tblStyleColBandSize w:val="1"/>
      <w:tblCellMar/>
    </w:tblPr>
  </w:style>
  <w:style w:type="table" w:styleId="Table88">
    <w:basedOn w:val="TableNormal"/>
    <w:tblPr>
      <w:tblStyleRowBandSize w:val="1"/>
      <w:tblStyleColBandSize w:val="1"/>
      <w:tblCellMar/>
    </w:tblPr>
  </w:style>
  <w:style w:type="table" w:styleId="Table8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0">
    <w:basedOn w:val="TableNormal"/>
    <w:tblPr>
      <w:tblStyleRowBandSize w:val="1"/>
      <w:tblStyleColBandSize w:val="1"/>
      <w:tblCellMar/>
    </w:tblPr>
  </w:style>
  <w:style w:type="table" w:styleId="Table91">
    <w:basedOn w:val="TableNormal"/>
    <w:tblPr>
      <w:tblStyleRowBandSize w:val="1"/>
      <w:tblStyleColBandSize w:val="1"/>
      <w:tblCellMar/>
    </w:tblPr>
  </w:style>
  <w:style w:type="table" w:styleId="Table9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3">
    <w:basedOn w:val="TableNormal"/>
    <w:tblPr>
      <w:tblStyleRowBandSize w:val="1"/>
      <w:tblStyleColBandSize w:val="1"/>
      <w:tblCellMar/>
    </w:tblPr>
  </w:style>
  <w:style w:type="table" w:styleId="Table94">
    <w:basedOn w:val="TableNormal"/>
    <w:tblPr>
      <w:tblStyleRowBandSize w:val="1"/>
      <w:tblStyleColBandSize w:val="1"/>
      <w:tblCellMar/>
    </w:tblPr>
  </w:style>
  <w:style w:type="table" w:styleId="Table95">
    <w:basedOn w:val="TableNormal"/>
    <w:tblPr>
      <w:tblStyleRowBandSize w:val="1"/>
      <w:tblStyleColBandSize w:val="1"/>
      <w:tblCellMar/>
    </w:tblPr>
  </w:style>
  <w:style w:type="table" w:styleId="Table96">
    <w:basedOn w:val="TableNormal"/>
    <w:tblPr>
      <w:tblStyleRowBandSize w:val="1"/>
      <w:tblStyleColBandSize w:val="1"/>
      <w:tblCellMar/>
    </w:tblPr>
  </w:style>
  <w:style w:type="table" w:styleId="Table9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8">
    <w:basedOn w:val="TableNormal"/>
    <w:tblPr>
      <w:tblStyleRowBandSize w:val="1"/>
      <w:tblStyleColBandSize w:val="1"/>
      <w:tblCellMar/>
    </w:tblPr>
  </w:style>
  <w:style w:type="table" w:styleId="Table99">
    <w:basedOn w:val="TableNormal"/>
    <w:tblPr>
      <w:tblStyleRowBandSize w:val="1"/>
      <w:tblStyleColBandSize w:val="1"/>
      <w:tblCellMar/>
    </w:tblPr>
  </w:style>
  <w:style w:type="table" w:styleId="Table10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1">
    <w:basedOn w:val="TableNormal"/>
    <w:tblPr>
      <w:tblStyleRowBandSize w:val="1"/>
      <w:tblStyleColBandSize w:val="1"/>
      <w:tblCellMar/>
    </w:tblPr>
  </w:style>
  <w:style w:type="table" w:styleId="Table10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3">
    <w:basedOn w:val="TableNormal"/>
    <w:tblPr>
      <w:tblStyleRowBandSize w:val="1"/>
      <w:tblStyleColBandSize w:val="1"/>
      <w:tblCellMar/>
    </w:tblPr>
  </w:style>
  <w:style w:type="table" w:styleId="Table10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5">
    <w:basedOn w:val="TableNormal"/>
    <w:tblPr>
      <w:tblStyleRowBandSize w:val="1"/>
      <w:tblStyleColBandSize w:val="1"/>
      <w:tblCellMar/>
    </w:tblPr>
  </w:style>
  <w:style w:type="table" w:styleId="Table106">
    <w:basedOn w:val="TableNormal"/>
    <w:tblPr>
      <w:tblStyleRowBandSize w:val="1"/>
      <w:tblStyleColBandSize w:val="1"/>
      <w:tblCellMar/>
    </w:tblPr>
  </w:style>
  <w:style w:type="table" w:styleId="Table10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8">
    <w:basedOn w:val="TableNormal"/>
    <w:tblPr>
      <w:tblStyleRowBandSize w:val="1"/>
      <w:tblStyleColBandSize w:val="1"/>
      <w:tblCellMar/>
    </w:tblPr>
  </w:style>
  <w:style w:type="table" w:styleId="Table109">
    <w:basedOn w:val="TableNormal"/>
    <w:tblPr>
      <w:tblStyleRowBandSize w:val="1"/>
      <w:tblStyleColBandSize w:val="1"/>
      <w:tblCellMar/>
    </w:tblPr>
  </w:style>
  <w:style w:type="table" w:styleId="Table1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1">
    <w:basedOn w:val="TableNormal"/>
    <w:tblPr>
      <w:tblStyleRowBandSize w:val="1"/>
      <w:tblStyleColBandSize w:val="1"/>
      <w:tblCellMar/>
    </w:tblPr>
  </w:style>
  <w:style w:type="table" w:styleId="Table112">
    <w:basedOn w:val="TableNormal"/>
    <w:tblPr>
      <w:tblStyleRowBandSize w:val="1"/>
      <w:tblStyleColBandSize w:val="1"/>
      <w:tblCellMar/>
    </w:tblPr>
  </w:style>
  <w:style w:type="table" w:styleId="Table1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5">
    <w:basedOn w:val="TableNormal"/>
    <w:tblPr>
      <w:tblStyleRowBandSize w:val="1"/>
      <w:tblStyleColBandSize w:val="1"/>
      <w:tblCellMar/>
    </w:tblPr>
  </w:style>
  <w:style w:type="table" w:styleId="Table116">
    <w:basedOn w:val="TableNormal"/>
    <w:tblPr>
      <w:tblStyleRowBandSize w:val="1"/>
      <w:tblStyleColBandSize w:val="1"/>
      <w:tblCellMar/>
    </w:tblPr>
  </w:style>
  <w:style w:type="table" w:styleId="Table1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8">
    <w:basedOn w:val="TableNormal"/>
    <w:tblPr>
      <w:tblStyleRowBandSize w:val="1"/>
      <w:tblStyleColBandSize w:val="1"/>
      <w:tblCellMar/>
    </w:tblPr>
  </w:style>
  <w:style w:type="table" w:styleId="Table11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0">
    <w:basedOn w:val="TableNormal"/>
    <w:tblPr>
      <w:tblStyleRowBandSize w:val="1"/>
      <w:tblStyleColBandSize w:val="1"/>
      <w:tblCellMar/>
    </w:tblPr>
  </w:style>
  <w:style w:type="table" w:styleId="Table121">
    <w:basedOn w:val="TableNormal"/>
    <w:tblPr>
      <w:tblStyleRowBandSize w:val="1"/>
      <w:tblStyleColBandSize w:val="1"/>
      <w:tblCellMar/>
    </w:tblPr>
  </w:style>
  <w:style w:type="table" w:styleId="Table12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3">
    <w:basedOn w:val="TableNormal"/>
    <w:tblPr>
      <w:tblStyleRowBandSize w:val="1"/>
      <w:tblStyleColBandSize w:val="1"/>
      <w:tblCellMar/>
    </w:tblPr>
  </w:style>
  <w:style w:type="table" w:styleId="Table124">
    <w:basedOn w:val="TableNormal"/>
    <w:tblPr>
      <w:tblStyleRowBandSize w:val="1"/>
      <w:tblStyleColBandSize w:val="1"/>
      <w:tblCellMar/>
    </w:tblPr>
  </w:style>
  <w:style w:type="table" w:styleId="Table125">
    <w:basedOn w:val="TableNormal"/>
    <w:tblPr>
      <w:tblStyleRowBandSize w:val="1"/>
      <w:tblStyleColBandSize w:val="1"/>
      <w:tblCellMar/>
    </w:tblPr>
  </w:style>
  <w:style w:type="table" w:styleId="Table12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7">
    <w:basedOn w:val="TableNormal"/>
    <w:tblPr>
      <w:tblStyleRowBandSize w:val="1"/>
      <w:tblStyleColBandSize w:val="1"/>
      <w:tblCellMar/>
    </w:tblPr>
  </w:style>
  <w:style w:type="table" w:styleId="Table128">
    <w:basedOn w:val="TableNormal"/>
    <w:tblPr>
      <w:tblStyleRowBandSize w:val="1"/>
      <w:tblStyleColBandSize w:val="1"/>
      <w:tblCellMar/>
    </w:tblPr>
  </w:style>
  <w:style w:type="table" w:styleId="Table12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0">
    <w:basedOn w:val="TableNormal"/>
    <w:tblPr>
      <w:tblStyleRowBandSize w:val="1"/>
      <w:tblStyleColBandSize w:val="1"/>
      <w:tblCellMar/>
    </w:tblPr>
  </w:style>
  <w:style w:type="table" w:styleId="Table131">
    <w:basedOn w:val="TableNormal"/>
    <w:tblPr>
      <w:tblStyleRowBandSize w:val="1"/>
      <w:tblStyleColBandSize w:val="1"/>
      <w:tblCellMar/>
    </w:tblPr>
  </w:style>
  <w:style w:type="table" w:styleId="Table13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3">
    <w:basedOn w:val="TableNormal"/>
    <w:tblPr>
      <w:tblStyleRowBandSize w:val="1"/>
      <w:tblStyleColBandSize w:val="1"/>
      <w:tblCellMar/>
    </w:tblPr>
  </w:style>
  <w:style w:type="table" w:styleId="Table134">
    <w:basedOn w:val="TableNormal"/>
    <w:tblPr>
      <w:tblStyleRowBandSize w:val="1"/>
      <w:tblStyleColBandSize w:val="1"/>
      <w:tblCellMar/>
    </w:tblPr>
  </w:style>
  <w:style w:type="table" w:styleId="Table13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6">
    <w:basedOn w:val="TableNormal"/>
    <w:tblPr>
      <w:tblStyleRowBandSize w:val="1"/>
      <w:tblStyleColBandSize w:val="1"/>
      <w:tblCellMar/>
    </w:tblPr>
  </w:style>
  <w:style w:type="table" w:styleId="Table137">
    <w:basedOn w:val="TableNormal"/>
    <w:tblPr>
      <w:tblStyleRowBandSize w:val="1"/>
      <w:tblStyleColBandSize w:val="1"/>
      <w:tblCellMar/>
    </w:tblPr>
  </w:style>
  <w:style w:type="table" w:styleId="Table13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9">
    <w:basedOn w:val="TableNormal"/>
    <w:tblPr>
      <w:tblStyleRowBandSize w:val="1"/>
      <w:tblStyleColBandSize w:val="1"/>
      <w:tblCellMar/>
    </w:tblPr>
  </w:style>
  <w:style w:type="table" w:styleId="Table140">
    <w:basedOn w:val="TableNormal"/>
    <w:tblPr>
      <w:tblStyleRowBandSize w:val="1"/>
      <w:tblStyleColBandSize w:val="1"/>
      <w:tblCellMar/>
    </w:tblPr>
  </w:style>
  <w:style w:type="table" w:styleId="Table14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2">
    <w:basedOn w:val="TableNormal"/>
    <w:tblPr>
      <w:tblStyleRowBandSize w:val="1"/>
      <w:tblStyleColBandSize w:val="1"/>
      <w:tblCellMar/>
    </w:tblPr>
  </w:style>
  <w:style w:type="table" w:styleId="Table14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4">
    <w:basedOn w:val="TableNormal"/>
    <w:tblPr>
      <w:tblStyleRowBandSize w:val="1"/>
      <w:tblStyleColBandSize w:val="1"/>
      <w:tblCellMar/>
    </w:tblPr>
  </w:style>
  <w:style w:type="table" w:styleId="Table145">
    <w:basedOn w:val="TableNormal"/>
    <w:tblPr>
      <w:tblStyleRowBandSize w:val="1"/>
      <w:tblStyleColBandSize w:val="1"/>
      <w:tblCellMar/>
    </w:tblPr>
  </w:style>
  <w:style w:type="table" w:styleId="Table14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7">
    <w:basedOn w:val="TableNormal"/>
    <w:tblPr>
      <w:tblStyleRowBandSize w:val="1"/>
      <w:tblStyleColBandSize w:val="1"/>
      <w:tblCellMar/>
    </w:tblPr>
  </w:style>
  <w:style w:type="table" w:styleId="Table14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9">
    <w:basedOn w:val="TableNormal"/>
    <w:tblPr>
      <w:tblStyleRowBandSize w:val="1"/>
      <w:tblStyleColBandSize w:val="1"/>
      <w:tblCellMar/>
    </w:tblPr>
  </w:style>
  <w:style w:type="table" w:styleId="Table150">
    <w:basedOn w:val="TableNormal"/>
    <w:tblPr>
      <w:tblStyleRowBandSize w:val="1"/>
      <w:tblStyleColBandSize w:val="1"/>
      <w:tblCellMar/>
    </w:tblPr>
  </w:style>
  <w:style w:type="table" w:styleId="Table151">
    <w:basedOn w:val="TableNormal"/>
    <w:tblPr>
      <w:tblStyleRowBandSize w:val="1"/>
      <w:tblStyleColBandSize w:val="1"/>
      <w:tblCellMar/>
    </w:tblPr>
  </w:style>
  <w:style w:type="table" w:styleId="Table15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4">
    <w:basedOn w:val="TableNormal"/>
    <w:tblPr>
      <w:tblStyleRowBandSize w:val="1"/>
      <w:tblStyleColBandSize w:val="1"/>
      <w:tblCellMar/>
    </w:tblPr>
  </w:style>
  <w:style w:type="table" w:styleId="Table155">
    <w:basedOn w:val="TableNormal"/>
    <w:tblPr>
      <w:tblStyleRowBandSize w:val="1"/>
      <w:tblStyleColBandSize w:val="1"/>
      <w:tblCellMar/>
    </w:tblPr>
  </w:style>
  <w:style w:type="table" w:styleId="Table15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7">
    <w:basedOn w:val="TableNormal"/>
    <w:tblPr>
      <w:tblStyleRowBandSize w:val="1"/>
      <w:tblStyleColBandSize w:val="1"/>
      <w:tblCellMar/>
    </w:tblPr>
  </w:style>
  <w:style w:type="table" w:styleId="Table158">
    <w:basedOn w:val="TableNormal"/>
    <w:tblPr>
      <w:tblStyleRowBandSize w:val="1"/>
      <w:tblStyleColBandSize w:val="1"/>
      <w:tblCellMar/>
    </w:tblPr>
  </w:style>
  <w:style w:type="table" w:styleId="Table15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0">
    <w:basedOn w:val="TableNormal"/>
    <w:tblPr>
      <w:tblStyleRowBandSize w:val="1"/>
      <w:tblStyleColBandSize w:val="1"/>
      <w:tblCellMar/>
    </w:tblPr>
  </w:style>
  <w:style w:type="table" w:styleId="Table161">
    <w:basedOn w:val="TableNormal"/>
    <w:tblPr>
      <w:tblStyleRowBandSize w:val="1"/>
      <w:tblStyleColBandSize w:val="1"/>
      <w:tblCellMar/>
    </w:tblPr>
  </w:style>
  <w:style w:type="table" w:styleId="Table16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jVfNFKBccm8yRW+B/XAjB8ZK/A==">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